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E67B" w14:textId="77777777" w:rsidR="002255BC" w:rsidRDefault="00000000" w:rsidP="00A40677">
      <w:pPr>
        <w:pStyle w:val="Titre1"/>
        <w:jc w:val="center"/>
        <w:rPr>
          <w:lang w:val="fr-FR"/>
        </w:rPr>
      </w:pPr>
      <w:r w:rsidRPr="00A40677">
        <w:rPr>
          <w:lang w:val="fr-FR"/>
        </w:rPr>
        <w:t>Cahier des charges – Projet de covoiturage</w:t>
      </w:r>
    </w:p>
    <w:p w14:paraId="70282BDB" w14:textId="77777777" w:rsidR="00BA2CC9" w:rsidRPr="00BA2CC9" w:rsidRDefault="00BA2CC9" w:rsidP="00BA2CC9">
      <w:pPr>
        <w:rPr>
          <w:lang w:val="fr-FR"/>
        </w:rPr>
      </w:pPr>
    </w:p>
    <w:p w14:paraId="43867FC5" w14:textId="7BA4A6C7" w:rsidR="00A40677" w:rsidRPr="00BA2CC9" w:rsidRDefault="00BA2CC9" w:rsidP="00A40677">
      <w:pPr>
        <w:rPr>
          <w:b/>
          <w:bCs/>
          <w:sz w:val="28"/>
          <w:szCs w:val="28"/>
          <w:lang w:val="fr-FR"/>
        </w:rPr>
      </w:pPr>
      <w:r w:rsidRPr="00BA2CC9">
        <w:rPr>
          <w:b/>
          <w:bCs/>
          <w:sz w:val="28"/>
          <w:szCs w:val="28"/>
          <w:lang w:val="fr-FR"/>
        </w:rPr>
        <w:t>Groupe 8 </w:t>
      </w:r>
    </w:p>
    <w:p w14:paraId="6BACB46E" w14:textId="77777777" w:rsidR="002255BC" w:rsidRPr="00A40677" w:rsidRDefault="00000000">
      <w:pPr>
        <w:pStyle w:val="Titre2"/>
        <w:rPr>
          <w:lang w:val="fr-FR"/>
        </w:rPr>
      </w:pPr>
      <w:r w:rsidRPr="00A40677">
        <w:rPr>
          <w:lang w:val="fr-FR"/>
        </w:rPr>
        <w:t>1. Contexte du projet</w:t>
      </w:r>
    </w:p>
    <w:p w14:paraId="5B92BF32" w14:textId="59F81F7E" w:rsidR="002255BC" w:rsidRPr="00A40677" w:rsidRDefault="00000000">
      <w:pPr>
        <w:rPr>
          <w:lang w:val="fr-FR"/>
        </w:rPr>
      </w:pPr>
      <w:r w:rsidRPr="00A40677">
        <w:rPr>
          <w:lang w:val="fr-FR"/>
        </w:rPr>
        <w:t xml:space="preserve">Le projet vise à développer un système de covoiturage sécurisé réservé à la communauté du collège LaCité (étudiants, enseignants et employés) afin de faciliter les déplacements vers le campus tout en réduisant les coûts </w:t>
      </w:r>
      <w:r w:rsidR="00B64E23">
        <w:rPr>
          <w:lang w:val="fr-FR"/>
        </w:rPr>
        <w:t>.</w:t>
      </w:r>
    </w:p>
    <w:p w14:paraId="27BDB5E9" w14:textId="77777777" w:rsidR="002255BC" w:rsidRPr="00A40677" w:rsidRDefault="00000000">
      <w:pPr>
        <w:pStyle w:val="Titre2"/>
        <w:rPr>
          <w:lang w:val="fr-FR"/>
        </w:rPr>
      </w:pPr>
      <w:r w:rsidRPr="00A40677">
        <w:rPr>
          <w:lang w:val="fr-FR"/>
        </w:rPr>
        <w:t>2. Objectifs du projet</w:t>
      </w:r>
    </w:p>
    <w:p w14:paraId="771BE618" w14:textId="77777777" w:rsidR="001C7127" w:rsidRPr="006F4D6A" w:rsidRDefault="00000000" w:rsidP="001C7127">
      <w:pPr>
        <w:numPr>
          <w:ilvl w:val="0"/>
          <w:numId w:val="12"/>
        </w:numPr>
        <w:spacing w:after="160" w:line="259" w:lineRule="auto"/>
        <w:rPr>
          <w:lang w:val="fr-FR"/>
        </w:rPr>
      </w:pPr>
      <w:r w:rsidRPr="00B64E23">
        <w:rPr>
          <w:b/>
          <w:bCs/>
          <w:lang w:val="fr-FR"/>
        </w:rPr>
        <w:t>Objectif principal :</w:t>
      </w:r>
      <w:r w:rsidRPr="00A40677">
        <w:rPr>
          <w:lang w:val="fr-FR"/>
        </w:rPr>
        <w:br/>
        <w:t>Mettre en place une plateforme web et mobile permettant la mise en relation efficace entre conducteurs et passagers.</w:t>
      </w:r>
      <w:r w:rsidRPr="00A40677">
        <w:rPr>
          <w:lang w:val="fr-FR"/>
        </w:rPr>
        <w:br/>
      </w:r>
    </w:p>
    <w:p w14:paraId="6B602162" w14:textId="722E5911" w:rsidR="001C7127" w:rsidRPr="001C7127" w:rsidRDefault="00000000" w:rsidP="001C7127">
      <w:pPr>
        <w:numPr>
          <w:ilvl w:val="0"/>
          <w:numId w:val="12"/>
        </w:numPr>
        <w:spacing w:after="160" w:line="259" w:lineRule="auto"/>
      </w:pPr>
      <w:r w:rsidRPr="001C7127">
        <w:rPr>
          <w:b/>
          <w:bCs/>
          <w:lang w:val="fr-FR"/>
        </w:rPr>
        <w:t>Objectifs secondaires :</w:t>
      </w:r>
    </w:p>
    <w:p w14:paraId="415E6DA6" w14:textId="7CAF47BD" w:rsidR="001C7127" w:rsidRPr="001C7127" w:rsidRDefault="001C7127" w:rsidP="001C7127">
      <w:pPr>
        <w:spacing w:after="160" w:line="259" w:lineRule="auto"/>
        <w:ind w:left="720"/>
        <w:rPr>
          <w:lang w:val="fr-FR"/>
        </w:rPr>
      </w:pPr>
      <w:r w:rsidRPr="001C7127">
        <w:rPr>
          <w:lang w:val="fr-FR"/>
        </w:rPr>
        <w:t>Réduire les coûts de transport pour les usagers</w:t>
      </w:r>
    </w:p>
    <w:p w14:paraId="5EA1522B" w14:textId="77777777" w:rsidR="001C7127" w:rsidRPr="001C7127" w:rsidRDefault="001C7127" w:rsidP="001C7127">
      <w:pPr>
        <w:spacing w:after="160" w:line="259" w:lineRule="auto"/>
        <w:ind w:left="720"/>
        <w:rPr>
          <w:lang w:val="fr-FR"/>
        </w:rPr>
      </w:pPr>
      <w:r w:rsidRPr="001C7127">
        <w:rPr>
          <w:lang w:val="fr-FR"/>
        </w:rPr>
        <w:t>Favoriser le transport collaboratif au sein du collège</w:t>
      </w:r>
    </w:p>
    <w:p w14:paraId="6DDA25CB" w14:textId="77777777" w:rsidR="001C7127" w:rsidRPr="001C7127" w:rsidRDefault="001C7127" w:rsidP="001C7127">
      <w:pPr>
        <w:spacing w:after="160" w:line="259" w:lineRule="auto"/>
        <w:ind w:left="720"/>
        <w:rPr>
          <w:lang w:val="fr-FR"/>
        </w:rPr>
      </w:pPr>
      <w:r w:rsidRPr="001C7127">
        <w:rPr>
          <w:lang w:val="fr-FR"/>
        </w:rPr>
        <w:t>Assurer une mise en relation efficace et sécurisée des utilisateurs</w:t>
      </w:r>
    </w:p>
    <w:p w14:paraId="64E8C558" w14:textId="77777777" w:rsidR="001C7127" w:rsidRPr="001C7127" w:rsidRDefault="001C7127" w:rsidP="001C7127">
      <w:pPr>
        <w:spacing w:after="160" w:line="259" w:lineRule="auto"/>
        <w:ind w:left="720"/>
        <w:rPr>
          <w:lang w:val="fr-FR"/>
        </w:rPr>
      </w:pPr>
      <w:r w:rsidRPr="001C7127">
        <w:rPr>
          <w:lang w:val="fr-FR"/>
        </w:rPr>
        <w:t>Offrir une solution simple d’utilisation via le web et le mobile</w:t>
      </w:r>
    </w:p>
    <w:p w14:paraId="33F86FD5" w14:textId="50E7B0B0" w:rsidR="002255BC" w:rsidRPr="00A40677" w:rsidRDefault="002255BC">
      <w:pPr>
        <w:rPr>
          <w:lang w:val="fr-FR"/>
        </w:rPr>
      </w:pPr>
    </w:p>
    <w:p w14:paraId="5CE6FD18" w14:textId="0C3C0F7F" w:rsidR="002255BC" w:rsidRPr="00A40677" w:rsidRDefault="00BA2CC9">
      <w:pPr>
        <w:pStyle w:val="Titre2"/>
        <w:rPr>
          <w:lang w:val="fr-FR"/>
        </w:rPr>
      </w:pPr>
      <w:r>
        <w:rPr>
          <w:lang w:val="fr-FR"/>
        </w:rPr>
        <w:t xml:space="preserve">3. </w:t>
      </w:r>
      <w:r w:rsidRPr="00A40677">
        <w:rPr>
          <w:lang w:val="fr-FR"/>
        </w:rPr>
        <w:t xml:space="preserve"> Périmètre du projet</w:t>
      </w:r>
    </w:p>
    <w:p w14:paraId="701F4205" w14:textId="77777777" w:rsidR="0062700A" w:rsidRPr="0062700A" w:rsidRDefault="0062700A" w:rsidP="0062700A">
      <w:r w:rsidRPr="0062700A">
        <w:rPr>
          <w:b/>
          <w:bCs/>
        </w:rPr>
        <w:t>Inclus :</w:t>
      </w:r>
    </w:p>
    <w:p w14:paraId="7A34AF87" w14:textId="77777777" w:rsidR="0062700A" w:rsidRPr="006F4D6A" w:rsidRDefault="0062700A" w:rsidP="0062700A">
      <w:pPr>
        <w:numPr>
          <w:ilvl w:val="0"/>
          <w:numId w:val="10"/>
        </w:numPr>
        <w:rPr>
          <w:lang w:val="fr-FR"/>
        </w:rPr>
      </w:pPr>
      <w:r w:rsidRPr="006F4D6A">
        <w:rPr>
          <w:lang w:val="fr-FR"/>
        </w:rPr>
        <w:t>Développement d’une application web et mobile</w:t>
      </w:r>
    </w:p>
    <w:p w14:paraId="523EB5AB" w14:textId="77777777" w:rsidR="0062700A" w:rsidRPr="006F4D6A" w:rsidRDefault="0062700A" w:rsidP="0062700A">
      <w:pPr>
        <w:numPr>
          <w:ilvl w:val="0"/>
          <w:numId w:val="10"/>
        </w:numPr>
        <w:rPr>
          <w:lang w:val="fr-FR"/>
        </w:rPr>
      </w:pPr>
      <w:r w:rsidRPr="006F4D6A">
        <w:rPr>
          <w:lang w:val="fr-FR"/>
        </w:rPr>
        <w:t>Gestion des utilisateurs (conducteurs, passagers, administrateurs)</w:t>
      </w:r>
    </w:p>
    <w:p w14:paraId="4ACC430D" w14:textId="77777777" w:rsidR="0062700A" w:rsidRPr="0062700A" w:rsidRDefault="0062700A" w:rsidP="0062700A">
      <w:pPr>
        <w:numPr>
          <w:ilvl w:val="0"/>
          <w:numId w:val="10"/>
        </w:numPr>
      </w:pPr>
      <w:r w:rsidRPr="0062700A">
        <w:t>Gestion et recherche de trajets</w:t>
      </w:r>
    </w:p>
    <w:p w14:paraId="19353313" w14:textId="77777777" w:rsidR="0062700A" w:rsidRPr="006F4D6A" w:rsidRDefault="0062700A" w:rsidP="0062700A">
      <w:pPr>
        <w:numPr>
          <w:ilvl w:val="0"/>
          <w:numId w:val="10"/>
        </w:numPr>
        <w:rPr>
          <w:lang w:val="fr-FR"/>
        </w:rPr>
      </w:pPr>
      <w:r w:rsidRPr="006F4D6A">
        <w:rPr>
          <w:lang w:val="fr-FR"/>
        </w:rPr>
        <w:t>Système de réservation et de notifications</w:t>
      </w:r>
    </w:p>
    <w:p w14:paraId="28F52237" w14:textId="77777777" w:rsidR="0062700A" w:rsidRPr="0062700A" w:rsidRDefault="0062700A" w:rsidP="0062700A">
      <w:pPr>
        <w:numPr>
          <w:ilvl w:val="0"/>
          <w:numId w:val="10"/>
        </w:numPr>
      </w:pPr>
      <w:r w:rsidRPr="0062700A">
        <w:t>Statistiques pour l’administration</w:t>
      </w:r>
    </w:p>
    <w:p w14:paraId="5F2E684D" w14:textId="77777777" w:rsidR="0062700A" w:rsidRPr="0062700A" w:rsidRDefault="0062700A" w:rsidP="0062700A">
      <w:r w:rsidRPr="0062700A">
        <w:rPr>
          <w:b/>
          <w:bCs/>
        </w:rPr>
        <w:t>Exclus :</w:t>
      </w:r>
    </w:p>
    <w:p w14:paraId="12644763" w14:textId="77777777" w:rsidR="0062700A" w:rsidRPr="0062700A" w:rsidRDefault="0062700A" w:rsidP="0062700A">
      <w:pPr>
        <w:numPr>
          <w:ilvl w:val="0"/>
          <w:numId w:val="11"/>
        </w:numPr>
      </w:pPr>
      <w:r w:rsidRPr="0062700A">
        <w:t>Paiement en ligne</w:t>
      </w:r>
    </w:p>
    <w:p w14:paraId="2C136CA5" w14:textId="77777777" w:rsidR="0062700A" w:rsidRPr="006F4D6A" w:rsidRDefault="0062700A" w:rsidP="0062700A">
      <w:pPr>
        <w:numPr>
          <w:ilvl w:val="0"/>
          <w:numId w:val="11"/>
        </w:numPr>
        <w:rPr>
          <w:lang w:val="fr-FR"/>
        </w:rPr>
      </w:pPr>
      <w:r w:rsidRPr="006F4D6A">
        <w:rPr>
          <w:lang w:val="fr-FR"/>
        </w:rPr>
        <w:t>Intégration avec des services de transport externes</w:t>
      </w:r>
    </w:p>
    <w:p w14:paraId="003BBAF4" w14:textId="77777777" w:rsidR="0062700A" w:rsidRPr="006F4D6A" w:rsidRDefault="0062700A" w:rsidP="0062700A">
      <w:pPr>
        <w:numPr>
          <w:ilvl w:val="0"/>
          <w:numId w:val="11"/>
        </w:numPr>
        <w:rPr>
          <w:lang w:val="fr-FR"/>
        </w:rPr>
      </w:pPr>
      <w:r w:rsidRPr="006F4D6A">
        <w:rPr>
          <w:lang w:val="fr-FR"/>
        </w:rPr>
        <w:t>Ouverture à des utilisateurs hors du collège</w:t>
      </w:r>
    </w:p>
    <w:p w14:paraId="24885CD5" w14:textId="5AC91B0A" w:rsidR="002255BC" w:rsidRDefault="00000000">
      <w:pPr>
        <w:rPr>
          <w:lang w:val="fr-FR"/>
        </w:rPr>
      </w:pPr>
      <w:r w:rsidRPr="00A40677">
        <w:rPr>
          <w:lang w:val="fr-FR"/>
        </w:rPr>
        <w:br/>
      </w:r>
    </w:p>
    <w:p w14:paraId="20D9606F" w14:textId="77777777" w:rsidR="001C7127" w:rsidRDefault="001C7127">
      <w:pPr>
        <w:rPr>
          <w:lang w:val="fr-FR"/>
        </w:rPr>
      </w:pPr>
    </w:p>
    <w:p w14:paraId="399B6181" w14:textId="77777777" w:rsidR="001C7127" w:rsidRPr="00A40677" w:rsidRDefault="001C7127">
      <w:pPr>
        <w:rPr>
          <w:lang w:val="fr-FR"/>
        </w:rPr>
      </w:pPr>
    </w:p>
    <w:p w14:paraId="065C3028" w14:textId="59C00E1A" w:rsidR="00BA2CC9" w:rsidRPr="006F4D6A" w:rsidRDefault="00BA2CC9" w:rsidP="00BA2CC9">
      <w:pPr>
        <w:pStyle w:val="Titre2"/>
        <w:rPr>
          <w:lang w:val="fr-FR"/>
        </w:rPr>
      </w:pPr>
      <w:r w:rsidRPr="006F4D6A">
        <w:rPr>
          <w:lang w:val="fr-FR"/>
        </w:rPr>
        <w:t xml:space="preserve"> 4. Description fonctionnelle</w:t>
      </w:r>
    </w:p>
    <w:p w14:paraId="647251C9" w14:textId="77777777" w:rsidR="00BA2CC9" w:rsidRPr="006F4D6A" w:rsidRDefault="00BA2CC9" w:rsidP="00BA2CC9">
      <w:pPr>
        <w:spacing w:before="100" w:beforeAutospacing="1" w:after="100" w:afterAutospacing="1" w:line="240" w:lineRule="auto"/>
        <w:outlineLvl w:val="3"/>
        <w:rPr>
          <w:rFonts w:ascii="Times New Roman" w:eastAsia="Times New Roman" w:hAnsi="Times New Roman" w:cs="Times New Roman"/>
          <w:b/>
          <w:bCs/>
          <w:sz w:val="24"/>
          <w:szCs w:val="24"/>
          <w:lang w:val="fr-FR"/>
        </w:rPr>
      </w:pPr>
      <w:r w:rsidRPr="006F4D6A">
        <w:rPr>
          <w:rFonts w:ascii="Times New Roman" w:eastAsia="Times New Roman" w:hAnsi="Times New Roman" w:cs="Times New Roman"/>
          <w:b/>
          <w:bCs/>
          <w:sz w:val="24"/>
          <w:szCs w:val="24"/>
          <w:lang w:val="fr-FR"/>
        </w:rPr>
        <w:t>Problématique à résoudre</w:t>
      </w:r>
    </w:p>
    <w:p w14:paraId="0AD06CD0" w14:textId="5F9B0C7E" w:rsidR="00BA2CC9" w:rsidRDefault="00BA2CC9" w:rsidP="00BA2CC9">
      <w:p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Les membres du collège rencontrent des difficultés à organiser efficacement des trajets partagés vers le campus. Il est nécessaire de disposer d’un outil centralisé, sécurisé et réservé à la communauté afin de faciliter la mise en relation entre conducteurs et passagers.</w:t>
      </w:r>
    </w:p>
    <w:p w14:paraId="6F311806" w14:textId="42700C77" w:rsidR="00BA2CC9" w:rsidRPr="00BA2CC9" w:rsidRDefault="00BA2CC9" w:rsidP="00BA2CC9">
      <w:p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b/>
          <w:bCs/>
          <w:sz w:val="24"/>
          <w:szCs w:val="24"/>
          <w:lang w:val="fr-FR"/>
        </w:rPr>
        <w:t>Utilisateurs cibles</w:t>
      </w:r>
      <w:r>
        <w:rPr>
          <w:rFonts w:ascii="Times New Roman" w:eastAsia="Times New Roman" w:hAnsi="Times New Roman" w:cs="Times New Roman"/>
          <w:b/>
          <w:bCs/>
          <w:sz w:val="24"/>
          <w:szCs w:val="24"/>
          <w:lang w:val="fr-FR"/>
        </w:rPr>
        <w:t xml:space="preserve"> :   </w:t>
      </w:r>
      <w:r w:rsidRPr="006F4D6A">
        <w:rPr>
          <w:rFonts w:ascii="Times New Roman" w:eastAsia="Times New Roman" w:hAnsi="Times New Roman" w:cs="Times New Roman"/>
          <w:sz w:val="24"/>
          <w:szCs w:val="24"/>
          <w:lang w:val="fr-FR"/>
        </w:rPr>
        <w:t xml:space="preserve">Conducteur </w:t>
      </w:r>
      <w:r>
        <w:rPr>
          <w:rFonts w:ascii="Times New Roman" w:eastAsia="Times New Roman" w:hAnsi="Times New Roman" w:cs="Times New Roman"/>
          <w:sz w:val="24"/>
          <w:szCs w:val="24"/>
          <w:lang w:val="fr-FR"/>
        </w:rPr>
        <w:t xml:space="preserve">, </w:t>
      </w:r>
      <w:r w:rsidRPr="006F4D6A">
        <w:rPr>
          <w:rFonts w:ascii="Times New Roman" w:eastAsia="Times New Roman" w:hAnsi="Times New Roman" w:cs="Times New Roman"/>
          <w:sz w:val="24"/>
          <w:szCs w:val="24"/>
          <w:lang w:val="fr-FR"/>
        </w:rPr>
        <w:t>Passager</w:t>
      </w:r>
      <w:r>
        <w:rPr>
          <w:rFonts w:ascii="Times New Roman" w:eastAsia="Times New Roman" w:hAnsi="Times New Roman" w:cs="Times New Roman"/>
          <w:sz w:val="24"/>
          <w:szCs w:val="24"/>
          <w:lang w:val="fr-FR"/>
        </w:rPr>
        <w:t xml:space="preserve">, </w:t>
      </w:r>
      <w:r w:rsidRPr="006F4D6A">
        <w:rPr>
          <w:rFonts w:ascii="Times New Roman" w:eastAsia="Times New Roman" w:hAnsi="Times New Roman" w:cs="Times New Roman"/>
          <w:sz w:val="24"/>
          <w:szCs w:val="24"/>
          <w:lang w:val="fr-FR"/>
        </w:rPr>
        <w:t xml:space="preserve">Administrateur </w:t>
      </w:r>
    </w:p>
    <w:p w14:paraId="1E5E2C6D" w14:textId="13BD493F" w:rsidR="002255BC" w:rsidRPr="00BA2CC9" w:rsidRDefault="00000000">
      <w:pPr>
        <w:pStyle w:val="Titre2"/>
        <w:rPr>
          <w:color w:val="000000" w:themeColor="text1"/>
          <w:lang w:val="fr-FR"/>
        </w:rPr>
      </w:pPr>
      <w:r w:rsidRPr="00BA2CC9">
        <w:rPr>
          <w:color w:val="000000" w:themeColor="text1"/>
          <w:lang w:val="fr-FR"/>
        </w:rPr>
        <w:t>Acteurs et rôles</w:t>
      </w:r>
    </w:p>
    <w:p w14:paraId="1FD5EDF7" w14:textId="77777777" w:rsidR="001C7127" w:rsidRPr="001C7127" w:rsidRDefault="001C7127" w:rsidP="001C7127">
      <w:pPr>
        <w:rPr>
          <w:lang w:val="fr-FR"/>
        </w:rPr>
      </w:pPr>
    </w:p>
    <w:tbl>
      <w:tblPr>
        <w:tblW w:w="0" w:type="auto"/>
        <w:tblBorders>
          <w:top w:val="single" w:sz="12" w:space="0" w:color="383838"/>
          <w:left w:val="single" w:sz="12" w:space="0" w:color="383838"/>
          <w:bottom w:val="single" w:sz="12" w:space="0" w:color="383838"/>
          <w:right w:val="single" w:sz="12" w:space="0" w:color="383838"/>
        </w:tblBorders>
        <w:shd w:val="clear" w:color="auto" w:fill="FFFFFF"/>
        <w:tblCellMar>
          <w:left w:w="0" w:type="dxa"/>
          <w:right w:w="0" w:type="dxa"/>
        </w:tblCellMar>
        <w:tblLook w:val="04A0" w:firstRow="1" w:lastRow="0" w:firstColumn="1" w:lastColumn="0" w:noHBand="0" w:noVBand="1"/>
      </w:tblPr>
      <w:tblGrid>
        <w:gridCol w:w="1399"/>
        <w:gridCol w:w="4913"/>
      </w:tblGrid>
      <w:tr w:rsidR="00A40677" w:rsidRPr="00C936C2" w14:paraId="2218C457" w14:textId="77777777" w:rsidTr="00BA2CC9">
        <w:trPr>
          <w:trHeight w:val="103"/>
        </w:trPr>
        <w:tc>
          <w:tcPr>
            <w:tcW w:w="1340" w:type="dxa"/>
            <w:tcBorders>
              <w:top w:val="single" w:sz="12" w:space="0" w:color="383838"/>
              <w:left w:val="single" w:sz="12" w:space="0" w:color="383838"/>
              <w:bottom w:val="single" w:sz="12" w:space="0" w:color="383838"/>
              <w:right w:val="single" w:sz="12" w:space="0" w:color="383838"/>
            </w:tcBorders>
            <w:shd w:val="clear" w:color="auto" w:fill="FFFFFF"/>
            <w:tcMar>
              <w:top w:w="150" w:type="dxa"/>
              <w:left w:w="150" w:type="dxa"/>
              <w:bottom w:w="150" w:type="dxa"/>
              <w:right w:w="150" w:type="dxa"/>
            </w:tcMar>
            <w:vAlign w:val="center"/>
            <w:hideMark/>
          </w:tcPr>
          <w:p w14:paraId="6D62A76E" w14:textId="18290F84" w:rsidR="00A40677" w:rsidRPr="00C936C2" w:rsidRDefault="005119E8">
            <w:pPr>
              <w:spacing w:after="160" w:line="259" w:lineRule="auto"/>
            </w:pPr>
            <w:r>
              <w:t>utilisateur</w:t>
            </w:r>
          </w:p>
        </w:tc>
        <w:tc>
          <w:tcPr>
            <w:tcW w:w="4913" w:type="dxa"/>
            <w:tcBorders>
              <w:top w:val="single" w:sz="12" w:space="0" w:color="383838"/>
              <w:left w:val="single" w:sz="12" w:space="0" w:color="383838"/>
              <w:bottom w:val="single" w:sz="12" w:space="0" w:color="383838"/>
              <w:right w:val="single" w:sz="12" w:space="0" w:color="383838"/>
            </w:tcBorders>
            <w:shd w:val="clear" w:color="auto" w:fill="FFFFFF"/>
            <w:tcMar>
              <w:top w:w="150" w:type="dxa"/>
              <w:left w:w="150" w:type="dxa"/>
              <w:bottom w:w="150" w:type="dxa"/>
              <w:right w:w="150" w:type="dxa"/>
            </w:tcMar>
            <w:vAlign w:val="center"/>
            <w:hideMark/>
          </w:tcPr>
          <w:p w14:paraId="7CBE0D7F" w14:textId="77777777" w:rsidR="00A40677" w:rsidRPr="00C936C2" w:rsidRDefault="00A40677" w:rsidP="00A40677">
            <w:pPr>
              <w:spacing w:after="160" w:line="259" w:lineRule="auto"/>
              <w:jc w:val="center"/>
            </w:pPr>
            <w:r w:rsidRPr="00C936C2">
              <w:t>Rôle</w:t>
            </w:r>
          </w:p>
        </w:tc>
      </w:tr>
      <w:tr w:rsidR="00A40677" w:rsidRPr="00A40677" w14:paraId="389CEC4D" w14:textId="77777777" w:rsidTr="00BA2CC9">
        <w:trPr>
          <w:trHeight w:val="777"/>
        </w:trPr>
        <w:tc>
          <w:tcPr>
            <w:tcW w:w="1340" w:type="dxa"/>
            <w:tcBorders>
              <w:top w:val="single" w:sz="12" w:space="0" w:color="383838"/>
              <w:left w:val="single" w:sz="12" w:space="0" w:color="383838"/>
              <w:bottom w:val="single" w:sz="12" w:space="0" w:color="383838"/>
              <w:right w:val="single" w:sz="12" w:space="0" w:color="383838"/>
            </w:tcBorders>
            <w:shd w:val="clear" w:color="auto" w:fill="FFFFFF"/>
            <w:tcMar>
              <w:top w:w="150" w:type="dxa"/>
              <w:left w:w="150" w:type="dxa"/>
              <w:bottom w:w="150" w:type="dxa"/>
              <w:right w:w="150" w:type="dxa"/>
            </w:tcMar>
            <w:vAlign w:val="center"/>
            <w:hideMark/>
          </w:tcPr>
          <w:p w14:paraId="2B30F32E" w14:textId="10F8ACBB" w:rsidR="00A40677" w:rsidRPr="00C936C2" w:rsidRDefault="00A40677">
            <w:pPr>
              <w:spacing w:after="160" w:line="259" w:lineRule="auto"/>
            </w:pPr>
            <w:r w:rsidRPr="00A40677">
              <w:rPr>
                <w:lang w:val="fr-FR"/>
              </w:rPr>
              <w:t>Conducteur</w:t>
            </w:r>
          </w:p>
        </w:tc>
        <w:tc>
          <w:tcPr>
            <w:tcW w:w="4913" w:type="dxa"/>
            <w:tcBorders>
              <w:top w:val="single" w:sz="12" w:space="0" w:color="383838"/>
              <w:left w:val="single" w:sz="12" w:space="0" w:color="383838"/>
              <w:bottom w:val="single" w:sz="12" w:space="0" w:color="383838"/>
              <w:right w:val="single" w:sz="12" w:space="0" w:color="383838"/>
            </w:tcBorders>
            <w:shd w:val="clear" w:color="auto" w:fill="FFFFFF"/>
            <w:tcMar>
              <w:top w:w="150" w:type="dxa"/>
              <w:left w:w="150" w:type="dxa"/>
              <w:bottom w:w="150" w:type="dxa"/>
              <w:right w:w="150" w:type="dxa"/>
            </w:tcMar>
            <w:vAlign w:val="center"/>
            <w:hideMark/>
          </w:tcPr>
          <w:p w14:paraId="5701C1FF" w14:textId="77777777" w:rsidR="00A40677" w:rsidRDefault="00A40677">
            <w:pPr>
              <w:spacing w:after="160" w:line="259" w:lineRule="auto"/>
              <w:rPr>
                <w:lang w:val="fr-FR"/>
              </w:rPr>
            </w:pPr>
            <w:r w:rsidRPr="00A40677">
              <w:rPr>
                <w:lang w:val="fr-FR"/>
              </w:rPr>
              <w:t>propose et gère des trajets.</w:t>
            </w:r>
          </w:p>
          <w:p w14:paraId="0FEE00AF" w14:textId="2A2B83E5" w:rsidR="00777B94" w:rsidRPr="00A40677" w:rsidRDefault="00777B94">
            <w:pPr>
              <w:spacing w:after="160" w:line="259" w:lineRule="auto"/>
              <w:rPr>
                <w:lang w:val="fr-FR"/>
              </w:rPr>
            </w:pPr>
            <w:r>
              <w:rPr>
                <w:lang w:val="fr-FR"/>
              </w:rPr>
              <w:t xml:space="preserve">Consulter l’historique des trajets. </w:t>
            </w:r>
          </w:p>
        </w:tc>
      </w:tr>
      <w:tr w:rsidR="00A40677" w:rsidRPr="006F4D6A" w14:paraId="672BE2E6" w14:textId="77777777" w:rsidTr="00BA2CC9">
        <w:trPr>
          <w:trHeight w:val="284"/>
        </w:trPr>
        <w:tc>
          <w:tcPr>
            <w:tcW w:w="1340" w:type="dxa"/>
            <w:tcBorders>
              <w:top w:val="single" w:sz="12" w:space="0" w:color="383838"/>
              <w:left w:val="single" w:sz="12" w:space="0" w:color="383838"/>
              <w:bottom w:val="single" w:sz="12" w:space="0" w:color="383838"/>
              <w:right w:val="single" w:sz="12" w:space="0" w:color="383838"/>
            </w:tcBorders>
            <w:shd w:val="clear" w:color="auto" w:fill="FFFFFF"/>
            <w:tcMar>
              <w:top w:w="150" w:type="dxa"/>
              <w:left w:w="150" w:type="dxa"/>
              <w:bottom w:w="150" w:type="dxa"/>
              <w:right w:w="150" w:type="dxa"/>
            </w:tcMar>
            <w:vAlign w:val="center"/>
            <w:hideMark/>
          </w:tcPr>
          <w:p w14:paraId="77221EAF" w14:textId="7053981D" w:rsidR="00A40677" w:rsidRPr="00C936C2" w:rsidRDefault="00A40677">
            <w:pPr>
              <w:spacing w:after="160" w:line="259" w:lineRule="auto"/>
            </w:pPr>
            <w:r w:rsidRPr="00A40677">
              <w:rPr>
                <w:lang w:val="fr-FR"/>
              </w:rPr>
              <w:t>Passager</w:t>
            </w:r>
          </w:p>
        </w:tc>
        <w:tc>
          <w:tcPr>
            <w:tcW w:w="4913" w:type="dxa"/>
            <w:tcBorders>
              <w:top w:val="single" w:sz="12" w:space="0" w:color="383838"/>
              <w:left w:val="single" w:sz="12" w:space="0" w:color="383838"/>
              <w:bottom w:val="single" w:sz="12" w:space="0" w:color="383838"/>
              <w:right w:val="single" w:sz="12" w:space="0" w:color="383838"/>
            </w:tcBorders>
            <w:shd w:val="clear" w:color="auto" w:fill="FFFFFF"/>
            <w:tcMar>
              <w:top w:w="150" w:type="dxa"/>
              <w:left w:w="150" w:type="dxa"/>
              <w:bottom w:w="150" w:type="dxa"/>
              <w:right w:w="150" w:type="dxa"/>
            </w:tcMar>
            <w:vAlign w:val="center"/>
            <w:hideMark/>
          </w:tcPr>
          <w:p w14:paraId="7300222C" w14:textId="455D19D6" w:rsidR="00A40677" w:rsidRPr="00A40677" w:rsidRDefault="00A40677">
            <w:pPr>
              <w:spacing w:after="160" w:line="259" w:lineRule="auto"/>
              <w:rPr>
                <w:lang w:val="fr-FR"/>
              </w:rPr>
            </w:pPr>
            <w:r w:rsidRPr="00A40677">
              <w:rPr>
                <w:lang w:val="fr-FR"/>
              </w:rPr>
              <w:t>recherche et réserve des trajets.</w:t>
            </w:r>
          </w:p>
        </w:tc>
      </w:tr>
      <w:tr w:rsidR="00A40677" w:rsidRPr="00A40677" w14:paraId="22C708D1" w14:textId="77777777" w:rsidTr="00BA2CC9">
        <w:trPr>
          <w:trHeight w:val="314"/>
        </w:trPr>
        <w:tc>
          <w:tcPr>
            <w:tcW w:w="1340" w:type="dxa"/>
            <w:tcBorders>
              <w:top w:val="single" w:sz="12" w:space="0" w:color="383838"/>
              <w:left w:val="single" w:sz="12" w:space="0" w:color="383838"/>
              <w:bottom w:val="single" w:sz="12" w:space="0" w:color="383838"/>
              <w:right w:val="single" w:sz="12" w:space="0" w:color="383838"/>
            </w:tcBorders>
            <w:shd w:val="clear" w:color="auto" w:fill="FFFFFF"/>
            <w:tcMar>
              <w:top w:w="150" w:type="dxa"/>
              <w:left w:w="150" w:type="dxa"/>
              <w:bottom w:w="150" w:type="dxa"/>
              <w:right w:w="150" w:type="dxa"/>
            </w:tcMar>
            <w:vAlign w:val="center"/>
            <w:hideMark/>
          </w:tcPr>
          <w:p w14:paraId="19AC8792" w14:textId="1EDD1D69" w:rsidR="00A40677" w:rsidRPr="00C936C2" w:rsidRDefault="00A40677">
            <w:pPr>
              <w:spacing w:after="160" w:line="259" w:lineRule="auto"/>
            </w:pPr>
            <w:r w:rsidRPr="00C936C2">
              <w:t>Admin</w:t>
            </w:r>
            <w:r w:rsidR="00B64E23">
              <w:t>s</w:t>
            </w:r>
          </w:p>
        </w:tc>
        <w:tc>
          <w:tcPr>
            <w:tcW w:w="4913" w:type="dxa"/>
            <w:tcBorders>
              <w:top w:val="single" w:sz="12" w:space="0" w:color="383838"/>
              <w:left w:val="single" w:sz="12" w:space="0" w:color="383838"/>
              <w:bottom w:val="single" w:sz="12" w:space="0" w:color="383838"/>
              <w:right w:val="single" w:sz="12" w:space="0" w:color="383838"/>
            </w:tcBorders>
            <w:shd w:val="clear" w:color="auto" w:fill="FFFFFF"/>
            <w:tcMar>
              <w:top w:w="150" w:type="dxa"/>
              <w:left w:w="150" w:type="dxa"/>
              <w:bottom w:w="150" w:type="dxa"/>
              <w:right w:w="150" w:type="dxa"/>
            </w:tcMar>
            <w:vAlign w:val="center"/>
            <w:hideMark/>
          </w:tcPr>
          <w:p w14:paraId="5847AF58" w14:textId="77777777" w:rsidR="00BA2CC9" w:rsidRPr="00BA2CC9" w:rsidRDefault="00BA2CC9" w:rsidP="00BA2CC9">
            <w:pPr>
              <w:spacing w:after="160" w:line="259" w:lineRule="auto"/>
              <w:rPr>
                <w:lang w:val="fr-FR"/>
              </w:rPr>
            </w:pPr>
            <w:r w:rsidRPr="00BA2CC9">
              <w:rPr>
                <w:lang w:val="fr-FR"/>
              </w:rPr>
              <w:t>Gestion des utilisateurs</w:t>
            </w:r>
          </w:p>
          <w:p w14:paraId="511E958B" w14:textId="77777777" w:rsidR="00BA2CC9" w:rsidRPr="00BA2CC9" w:rsidRDefault="00BA2CC9" w:rsidP="00BA2CC9">
            <w:pPr>
              <w:spacing w:after="160" w:line="259" w:lineRule="auto"/>
              <w:rPr>
                <w:lang w:val="fr-FR"/>
              </w:rPr>
            </w:pPr>
            <w:r w:rsidRPr="00BA2CC9">
              <w:rPr>
                <w:lang w:val="fr-FR"/>
              </w:rPr>
              <w:t>Consultation des statistiques</w:t>
            </w:r>
          </w:p>
          <w:p w14:paraId="5A44F710" w14:textId="1D5BC66C" w:rsidR="00A40677" w:rsidRPr="00BA2CC9" w:rsidRDefault="00BA2CC9" w:rsidP="00BA2CC9">
            <w:pPr>
              <w:spacing w:after="160" w:line="259" w:lineRule="auto"/>
              <w:rPr>
                <w:lang w:val="fr-FR"/>
              </w:rPr>
            </w:pPr>
            <w:r w:rsidRPr="00BA2CC9">
              <w:rPr>
                <w:lang w:val="fr-FR"/>
              </w:rPr>
              <w:t>Supervision de la plateforme</w:t>
            </w:r>
          </w:p>
        </w:tc>
      </w:tr>
    </w:tbl>
    <w:p w14:paraId="70114F19" w14:textId="77777777" w:rsidR="00BA2CC9" w:rsidRDefault="00BA2CC9" w:rsidP="00BA2CC9">
      <w:pPr>
        <w:rPr>
          <w:b/>
          <w:bCs/>
          <w:lang w:val="fr-FR"/>
        </w:rPr>
      </w:pPr>
    </w:p>
    <w:p w14:paraId="180883CD" w14:textId="34CE7954" w:rsidR="00BA2CC9" w:rsidRPr="00BA2CC9" w:rsidRDefault="00BA2CC9" w:rsidP="00BA2CC9">
      <w:pPr>
        <w:rPr>
          <w:b/>
          <w:bCs/>
        </w:rPr>
      </w:pPr>
      <w:r w:rsidRPr="00BA2CC9">
        <w:rPr>
          <w:b/>
          <w:bCs/>
        </w:rPr>
        <w:t>Scénarios d’utilisation</w:t>
      </w:r>
    </w:p>
    <w:p w14:paraId="19B50A98" w14:textId="77777777" w:rsidR="00BA2CC9" w:rsidRPr="006F4D6A" w:rsidRDefault="00BA2CC9" w:rsidP="00BA2CC9">
      <w:pPr>
        <w:numPr>
          <w:ilvl w:val="0"/>
          <w:numId w:val="14"/>
        </w:numPr>
        <w:rPr>
          <w:lang w:val="fr-FR"/>
        </w:rPr>
      </w:pPr>
      <w:r w:rsidRPr="006F4D6A">
        <w:rPr>
          <w:lang w:val="fr-FR"/>
        </w:rPr>
        <w:t>Un utilisateur peut créer un compte avec son courriel institutionnel</w:t>
      </w:r>
    </w:p>
    <w:p w14:paraId="516428C2" w14:textId="77777777" w:rsidR="00BA2CC9" w:rsidRPr="006F4D6A" w:rsidRDefault="00BA2CC9" w:rsidP="00BA2CC9">
      <w:pPr>
        <w:numPr>
          <w:ilvl w:val="0"/>
          <w:numId w:val="14"/>
        </w:numPr>
        <w:rPr>
          <w:lang w:val="fr-FR"/>
        </w:rPr>
      </w:pPr>
      <w:r w:rsidRPr="006F4D6A">
        <w:rPr>
          <w:lang w:val="fr-FR"/>
        </w:rPr>
        <w:t>Un conducteur peut proposer un trajet avec un nombre de places limité</w:t>
      </w:r>
    </w:p>
    <w:p w14:paraId="0A7C7585" w14:textId="77777777" w:rsidR="00BA2CC9" w:rsidRPr="006F4D6A" w:rsidRDefault="00BA2CC9" w:rsidP="00BA2CC9">
      <w:pPr>
        <w:numPr>
          <w:ilvl w:val="0"/>
          <w:numId w:val="14"/>
        </w:numPr>
        <w:rPr>
          <w:lang w:val="fr-FR"/>
        </w:rPr>
      </w:pPr>
      <w:r w:rsidRPr="006F4D6A">
        <w:rPr>
          <w:lang w:val="fr-FR"/>
        </w:rPr>
        <w:t>Un passager peut rechercher un trajet et effectuer une réservation</w:t>
      </w:r>
    </w:p>
    <w:p w14:paraId="63B51707" w14:textId="77777777" w:rsidR="00BA2CC9" w:rsidRPr="006F4D6A" w:rsidRDefault="00BA2CC9" w:rsidP="00BA2CC9">
      <w:pPr>
        <w:numPr>
          <w:ilvl w:val="0"/>
          <w:numId w:val="14"/>
        </w:numPr>
        <w:rPr>
          <w:lang w:val="fr-FR"/>
        </w:rPr>
      </w:pPr>
      <w:r w:rsidRPr="006F4D6A">
        <w:rPr>
          <w:lang w:val="fr-FR"/>
        </w:rPr>
        <w:t>Un administrateur peut consulter les statistiques d’utilisation</w:t>
      </w:r>
    </w:p>
    <w:p w14:paraId="05E645A4" w14:textId="77777777" w:rsidR="00A40677" w:rsidRPr="006F4D6A" w:rsidRDefault="00A40677">
      <w:pPr>
        <w:pStyle w:val="Titre2"/>
        <w:rPr>
          <w:lang w:val="fr-FR"/>
        </w:rPr>
      </w:pPr>
    </w:p>
    <w:p w14:paraId="774D10D6" w14:textId="0A523C53" w:rsidR="002255BC" w:rsidRPr="00A40677" w:rsidRDefault="00BA2CC9">
      <w:pPr>
        <w:pStyle w:val="Titre2"/>
        <w:rPr>
          <w:lang w:val="fr-FR"/>
        </w:rPr>
      </w:pPr>
      <w:r>
        <w:rPr>
          <w:lang w:val="fr-FR"/>
        </w:rPr>
        <w:t xml:space="preserve">5. </w:t>
      </w:r>
      <w:r w:rsidRPr="00A40677">
        <w:rPr>
          <w:lang w:val="fr-FR"/>
        </w:rPr>
        <w:t xml:space="preserve"> Fonctionnalités principales</w:t>
      </w:r>
    </w:p>
    <w:p w14:paraId="3E871583" w14:textId="77777777" w:rsidR="00BA2CC9" w:rsidRPr="006F4D6A" w:rsidRDefault="00BA2CC9" w:rsidP="00BA2CC9">
      <w:pPr>
        <w:rPr>
          <w:b/>
          <w:bCs/>
          <w:lang w:val="fr-FR"/>
        </w:rPr>
      </w:pPr>
      <w:r w:rsidRPr="006F4D6A">
        <w:rPr>
          <w:b/>
          <w:bCs/>
          <w:lang w:val="fr-FR"/>
        </w:rPr>
        <w:t>1. Inscription et authentification des utilisateurs</w:t>
      </w:r>
    </w:p>
    <w:p w14:paraId="5F512797" w14:textId="77777777" w:rsidR="00BA2CC9" w:rsidRPr="006F4D6A" w:rsidRDefault="00BA2CC9" w:rsidP="00BA2CC9">
      <w:pPr>
        <w:rPr>
          <w:lang w:val="fr-FR"/>
        </w:rPr>
      </w:pPr>
      <w:r w:rsidRPr="006F4D6A">
        <w:rPr>
          <w:lang w:val="fr-FR"/>
        </w:rPr>
        <w:t xml:space="preserve">La plateforme doit permettre aux utilisateurs de s’inscrire et de se connecter à l’aide de leur </w:t>
      </w:r>
      <w:r w:rsidRPr="006F4D6A">
        <w:rPr>
          <w:b/>
          <w:bCs/>
          <w:lang w:val="fr-FR"/>
        </w:rPr>
        <w:t>courriel institutionnel du collège</w:t>
      </w:r>
      <w:r w:rsidRPr="006F4D6A">
        <w:rPr>
          <w:lang w:val="fr-FR"/>
        </w:rPr>
        <w:t>, afin de garantir que seuls les membres autorisés de la communauté puissent accéder au système.</w:t>
      </w:r>
    </w:p>
    <w:p w14:paraId="4768C65D" w14:textId="77777777" w:rsidR="00BA2CC9" w:rsidRPr="00BA2CC9" w:rsidRDefault="00BA2CC9" w:rsidP="00BA2CC9">
      <w:r w:rsidRPr="00BA2CC9">
        <w:t>Le système devra :</w:t>
      </w:r>
    </w:p>
    <w:p w14:paraId="198EB6F4" w14:textId="77777777" w:rsidR="00BA2CC9" w:rsidRPr="006F4D6A" w:rsidRDefault="00BA2CC9" w:rsidP="00BA2CC9">
      <w:pPr>
        <w:numPr>
          <w:ilvl w:val="0"/>
          <w:numId w:val="16"/>
        </w:numPr>
        <w:rPr>
          <w:lang w:val="fr-FR"/>
        </w:rPr>
      </w:pPr>
      <w:r w:rsidRPr="006F4D6A">
        <w:rPr>
          <w:lang w:val="fr-FR"/>
        </w:rPr>
        <w:lastRenderedPageBreak/>
        <w:t>Vérifier l’unicité de chaque compte utilisateur</w:t>
      </w:r>
    </w:p>
    <w:p w14:paraId="130D67F7" w14:textId="77777777" w:rsidR="00BA2CC9" w:rsidRPr="00BA2CC9" w:rsidRDefault="00BA2CC9" w:rsidP="00BA2CC9">
      <w:pPr>
        <w:numPr>
          <w:ilvl w:val="0"/>
          <w:numId w:val="16"/>
        </w:numPr>
      </w:pPr>
      <w:r w:rsidRPr="00BA2CC9">
        <w:t>Assurer une authentification sécurisée</w:t>
      </w:r>
    </w:p>
    <w:p w14:paraId="432422F8" w14:textId="77777777" w:rsidR="00BA2CC9" w:rsidRPr="006F4D6A" w:rsidRDefault="00BA2CC9" w:rsidP="00BA2CC9">
      <w:pPr>
        <w:pStyle w:val="NormalWeb"/>
        <w:numPr>
          <w:ilvl w:val="0"/>
          <w:numId w:val="16"/>
        </w:numPr>
        <w:rPr>
          <w:lang w:val="fr-FR"/>
        </w:rPr>
      </w:pPr>
      <w:r w:rsidRPr="006F4D6A">
        <w:rPr>
          <w:lang w:val="fr-FR"/>
        </w:rPr>
        <w:t>Permettre la connexion et la déconnexion à tout moment</w:t>
      </w:r>
    </w:p>
    <w:p w14:paraId="045A207D" w14:textId="77777777" w:rsidR="00BA2CC9" w:rsidRPr="006F4D6A" w:rsidRDefault="00BA2CC9" w:rsidP="00BA2CC9">
      <w:pPr>
        <w:ind w:left="720"/>
        <w:rPr>
          <w:lang w:val="fr-FR"/>
        </w:rPr>
      </w:pPr>
    </w:p>
    <w:p w14:paraId="623CBC82" w14:textId="77777777" w:rsidR="00BA2CC9" w:rsidRPr="006F4D6A" w:rsidRDefault="00BA2CC9" w:rsidP="00BA2CC9">
      <w:pPr>
        <w:rPr>
          <w:b/>
          <w:bCs/>
          <w:lang w:val="fr-FR"/>
        </w:rPr>
      </w:pPr>
      <w:r w:rsidRPr="006F4D6A">
        <w:rPr>
          <w:b/>
          <w:bCs/>
          <w:lang w:val="fr-FR"/>
        </w:rPr>
        <w:t>2. Gestion du profil utilisateur</w:t>
      </w:r>
    </w:p>
    <w:p w14:paraId="4F18B3B9" w14:textId="77777777" w:rsidR="00BA2CC9" w:rsidRPr="006F4D6A" w:rsidRDefault="00BA2CC9" w:rsidP="00BA2CC9">
      <w:pPr>
        <w:rPr>
          <w:lang w:val="fr-FR"/>
        </w:rPr>
      </w:pPr>
      <w:r w:rsidRPr="006F4D6A">
        <w:rPr>
          <w:lang w:val="fr-FR"/>
        </w:rPr>
        <w:t>Chaque utilisateur doit pouvoir consulter et gérer son profil personnel. Le profil contiendra les informations nécessaires à l’utilisation du système, telles que :</w:t>
      </w:r>
    </w:p>
    <w:p w14:paraId="01B39AA6" w14:textId="77777777" w:rsidR="00BA2CC9" w:rsidRPr="00BA2CC9" w:rsidRDefault="00BA2CC9" w:rsidP="00BA2CC9">
      <w:pPr>
        <w:numPr>
          <w:ilvl w:val="0"/>
          <w:numId w:val="18"/>
        </w:numPr>
      </w:pPr>
      <w:r w:rsidRPr="00BA2CC9">
        <w:t>Nom et prénom</w:t>
      </w:r>
    </w:p>
    <w:p w14:paraId="62408EFF" w14:textId="77777777" w:rsidR="00BA2CC9" w:rsidRPr="00BA2CC9" w:rsidRDefault="00BA2CC9" w:rsidP="00BA2CC9">
      <w:pPr>
        <w:numPr>
          <w:ilvl w:val="0"/>
          <w:numId w:val="18"/>
        </w:numPr>
      </w:pPr>
      <w:r w:rsidRPr="00BA2CC9">
        <w:t>Adresse courriel</w:t>
      </w:r>
    </w:p>
    <w:p w14:paraId="61BAAB6C" w14:textId="7B89CD5F" w:rsidR="00BA2CC9" w:rsidRPr="00BA2CC9" w:rsidRDefault="00BA2CC9" w:rsidP="00BA2CC9">
      <w:pPr>
        <w:numPr>
          <w:ilvl w:val="0"/>
          <w:numId w:val="18"/>
        </w:numPr>
      </w:pPr>
      <w:r w:rsidRPr="00BA2CC9">
        <w:t xml:space="preserve">Numéro de téléphone </w:t>
      </w:r>
    </w:p>
    <w:p w14:paraId="574366E5" w14:textId="77777777" w:rsidR="00BA2CC9" w:rsidRPr="006F4D6A" w:rsidRDefault="00BA2CC9" w:rsidP="00BA2CC9">
      <w:pPr>
        <w:rPr>
          <w:b/>
          <w:bCs/>
          <w:lang w:val="fr-FR"/>
        </w:rPr>
      </w:pPr>
      <w:r w:rsidRPr="006F4D6A">
        <w:rPr>
          <w:b/>
          <w:bCs/>
          <w:lang w:val="fr-FR"/>
        </w:rPr>
        <w:t>3. Gestion des rôles (conducteur / passager)</w:t>
      </w:r>
    </w:p>
    <w:p w14:paraId="4FCF55E1" w14:textId="77777777" w:rsidR="00BA2CC9" w:rsidRPr="006F4D6A" w:rsidRDefault="00BA2CC9" w:rsidP="00BA2CC9">
      <w:pPr>
        <w:rPr>
          <w:lang w:val="fr-FR"/>
        </w:rPr>
      </w:pPr>
      <w:r w:rsidRPr="006F4D6A">
        <w:rPr>
          <w:lang w:val="fr-FR"/>
        </w:rPr>
        <w:t xml:space="preserve">Le système doit permettre à un utilisateur d’agir en tant que </w:t>
      </w:r>
      <w:r w:rsidRPr="006F4D6A">
        <w:rPr>
          <w:b/>
          <w:bCs/>
          <w:lang w:val="fr-FR"/>
        </w:rPr>
        <w:t>passager</w:t>
      </w:r>
      <w:r w:rsidRPr="006F4D6A">
        <w:rPr>
          <w:lang w:val="fr-FR"/>
        </w:rPr>
        <w:t xml:space="preserve">, </w:t>
      </w:r>
      <w:r w:rsidRPr="006F4D6A">
        <w:rPr>
          <w:b/>
          <w:bCs/>
          <w:lang w:val="fr-FR"/>
        </w:rPr>
        <w:t>conducteur</w:t>
      </w:r>
      <w:r w:rsidRPr="006F4D6A">
        <w:rPr>
          <w:lang w:val="fr-FR"/>
        </w:rPr>
        <w:t>, ou les deux, selon ses besoins.</w:t>
      </w:r>
    </w:p>
    <w:p w14:paraId="601E67C9" w14:textId="77777777" w:rsidR="00BA2CC9" w:rsidRPr="00BA2CC9" w:rsidRDefault="00BA2CC9" w:rsidP="00BA2CC9">
      <w:r w:rsidRPr="00BA2CC9">
        <w:t>Un utilisateur pourra :</w:t>
      </w:r>
    </w:p>
    <w:p w14:paraId="09807C10" w14:textId="77777777" w:rsidR="00BA2CC9" w:rsidRPr="006F4D6A" w:rsidRDefault="00BA2CC9" w:rsidP="00BA2CC9">
      <w:pPr>
        <w:numPr>
          <w:ilvl w:val="0"/>
          <w:numId w:val="19"/>
        </w:numPr>
        <w:rPr>
          <w:lang w:val="fr-FR"/>
        </w:rPr>
      </w:pPr>
      <w:r w:rsidRPr="006F4D6A">
        <w:rPr>
          <w:lang w:val="fr-FR"/>
        </w:rPr>
        <w:t>Activer ou désactiver le mode conducteur</w:t>
      </w:r>
    </w:p>
    <w:p w14:paraId="212436D3" w14:textId="77777777" w:rsidR="00BA2CC9" w:rsidRPr="006F4D6A" w:rsidRDefault="00BA2CC9" w:rsidP="00BA2CC9">
      <w:pPr>
        <w:numPr>
          <w:ilvl w:val="0"/>
          <w:numId w:val="19"/>
        </w:numPr>
        <w:rPr>
          <w:lang w:val="fr-FR"/>
        </w:rPr>
      </w:pPr>
      <w:r w:rsidRPr="006F4D6A">
        <w:rPr>
          <w:lang w:val="fr-FR"/>
        </w:rPr>
        <w:t>Accéder aux fonctionnalités correspondant à son rôle</w:t>
      </w:r>
    </w:p>
    <w:p w14:paraId="5555C7BA" w14:textId="45E527AC" w:rsidR="00BA2CC9" w:rsidRPr="00BA2CC9" w:rsidRDefault="00BA2CC9" w:rsidP="00BA2CC9">
      <w:pPr>
        <w:rPr>
          <w:b/>
          <w:bCs/>
          <w:lang w:val="fr-FR"/>
        </w:rPr>
      </w:pPr>
      <w:r w:rsidRPr="006F4D6A">
        <w:rPr>
          <w:b/>
          <w:bCs/>
          <w:lang w:val="fr-FR"/>
        </w:rPr>
        <w:t xml:space="preserve">4. Création et gestion des trajets </w:t>
      </w:r>
    </w:p>
    <w:p w14:paraId="56DBFFC3" w14:textId="77777777" w:rsidR="00BA2CC9" w:rsidRPr="006F4D6A" w:rsidRDefault="00BA2CC9" w:rsidP="00BA2CC9">
      <w:pPr>
        <w:rPr>
          <w:lang w:val="fr-FR"/>
        </w:rPr>
      </w:pPr>
      <w:r w:rsidRPr="006F4D6A">
        <w:rPr>
          <w:lang w:val="fr-FR"/>
        </w:rPr>
        <w:t>Un conducteur doit pouvoir proposer un trajet via la plateforme en précisant les informations essentielles, notamment :</w:t>
      </w:r>
    </w:p>
    <w:p w14:paraId="50EFC9D5" w14:textId="1C957264" w:rsidR="00BA2CC9" w:rsidRPr="00BA2CC9" w:rsidRDefault="00BA2CC9" w:rsidP="00BA2CC9">
      <w:pPr>
        <w:numPr>
          <w:ilvl w:val="0"/>
          <w:numId w:val="20"/>
        </w:numPr>
      </w:pPr>
      <w:r w:rsidRPr="00BA2CC9">
        <w:t>Point de départ</w:t>
      </w:r>
    </w:p>
    <w:p w14:paraId="1A1EE319" w14:textId="77777777" w:rsidR="00BA2CC9" w:rsidRPr="00BA2CC9" w:rsidRDefault="00BA2CC9" w:rsidP="00BA2CC9">
      <w:pPr>
        <w:numPr>
          <w:ilvl w:val="0"/>
          <w:numId w:val="20"/>
        </w:numPr>
      </w:pPr>
      <w:r w:rsidRPr="00BA2CC9">
        <w:t>Point d’arrivée</w:t>
      </w:r>
    </w:p>
    <w:p w14:paraId="2DFAED15" w14:textId="77777777" w:rsidR="00BA2CC9" w:rsidRPr="00BA2CC9" w:rsidRDefault="00BA2CC9" w:rsidP="00BA2CC9">
      <w:pPr>
        <w:numPr>
          <w:ilvl w:val="0"/>
          <w:numId w:val="20"/>
        </w:numPr>
      </w:pPr>
      <w:r w:rsidRPr="00BA2CC9">
        <w:t>Date et heure du trajet</w:t>
      </w:r>
    </w:p>
    <w:p w14:paraId="0E65FE8C" w14:textId="77777777" w:rsidR="00BA2CC9" w:rsidRPr="00BA2CC9" w:rsidRDefault="00BA2CC9" w:rsidP="00BA2CC9">
      <w:pPr>
        <w:numPr>
          <w:ilvl w:val="0"/>
          <w:numId w:val="20"/>
        </w:numPr>
      </w:pPr>
      <w:r w:rsidRPr="00BA2CC9">
        <w:t>Nombre de places disponibles</w:t>
      </w:r>
    </w:p>
    <w:p w14:paraId="13EB8F14" w14:textId="5E721FF9" w:rsidR="00BA2CC9" w:rsidRPr="00BA2CC9" w:rsidRDefault="00BA2CC9" w:rsidP="00BA2CC9">
      <w:pPr>
        <w:rPr>
          <w:b/>
          <w:bCs/>
          <w:lang w:val="fr-FR"/>
        </w:rPr>
      </w:pPr>
      <w:r w:rsidRPr="00BA2CC9">
        <w:rPr>
          <w:b/>
          <w:bCs/>
        </w:rPr>
        <w:t xml:space="preserve">5. Recherche de trajets </w:t>
      </w:r>
    </w:p>
    <w:p w14:paraId="4EDCA285" w14:textId="77777777" w:rsidR="00BA2CC9" w:rsidRPr="006F4D6A" w:rsidRDefault="00BA2CC9" w:rsidP="00BA2CC9">
      <w:pPr>
        <w:rPr>
          <w:lang w:val="fr-FR"/>
        </w:rPr>
      </w:pPr>
      <w:r w:rsidRPr="006F4D6A">
        <w:rPr>
          <w:lang w:val="fr-FR"/>
        </w:rPr>
        <w:t>Un passager doit pouvoir rechercher des trajets disponibles en fonction de différents critères, tels que :</w:t>
      </w:r>
    </w:p>
    <w:p w14:paraId="0153A143" w14:textId="77777777" w:rsidR="00BA2CC9" w:rsidRPr="00BA2CC9" w:rsidRDefault="00BA2CC9" w:rsidP="00BA2CC9">
      <w:pPr>
        <w:numPr>
          <w:ilvl w:val="0"/>
          <w:numId w:val="21"/>
        </w:numPr>
      </w:pPr>
      <w:r w:rsidRPr="00BA2CC9">
        <w:t>Le lieu de départ</w:t>
      </w:r>
    </w:p>
    <w:p w14:paraId="005E2BC2" w14:textId="77777777" w:rsidR="00BA2CC9" w:rsidRPr="00BA2CC9" w:rsidRDefault="00BA2CC9" w:rsidP="00BA2CC9">
      <w:pPr>
        <w:numPr>
          <w:ilvl w:val="0"/>
          <w:numId w:val="21"/>
        </w:numPr>
      </w:pPr>
      <w:r w:rsidRPr="00BA2CC9">
        <w:t>Le lieu d’arrivée</w:t>
      </w:r>
    </w:p>
    <w:p w14:paraId="37C16F98" w14:textId="77777777" w:rsidR="00BA2CC9" w:rsidRPr="00BA2CC9" w:rsidRDefault="00BA2CC9" w:rsidP="00BA2CC9">
      <w:pPr>
        <w:numPr>
          <w:ilvl w:val="0"/>
          <w:numId w:val="21"/>
        </w:numPr>
      </w:pPr>
      <w:r w:rsidRPr="00BA2CC9">
        <w:t>La date et l’horaire souhaités</w:t>
      </w:r>
    </w:p>
    <w:p w14:paraId="65ACB7A1" w14:textId="77777777" w:rsidR="00BA2CC9" w:rsidRPr="00BA2CC9" w:rsidRDefault="00BA2CC9" w:rsidP="00BA2CC9">
      <w:pPr>
        <w:rPr>
          <w:b/>
          <w:bCs/>
        </w:rPr>
      </w:pPr>
      <w:r w:rsidRPr="00BA2CC9">
        <w:rPr>
          <w:b/>
          <w:bCs/>
        </w:rPr>
        <w:t>6. Réservation de trajets</w:t>
      </w:r>
    </w:p>
    <w:p w14:paraId="2E0D9B78" w14:textId="77777777" w:rsidR="00BA2CC9" w:rsidRPr="006F4D6A" w:rsidRDefault="00BA2CC9" w:rsidP="00BA2CC9">
      <w:pPr>
        <w:rPr>
          <w:lang w:val="fr-FR"/>
        </w:rPr>
      </w:pPr>
      <w:r w:rsidRPr="006F4D6A">
        <w:rPr>
          <w:lang w:val="fr-FR"/>
        </w:rPr>
        <w:t xml:space="preserve">Une fois un trajet sélectionné, le passager pourra envoyer une </w:t>
      </w:r>
      <w:r w:rsidRPr="006F4D6A">
        <w:rPr>
          <w:b/>
          <w:bCs/>
          <w:lang w:val="fr-FR"/>
        </w:rPr>
        <w:t>demande de réservation</w:t>
      </w:r>
      <w:r w:rsidRPr="006F4D6A">
        <w:rPr>
          <w:lang w:val="fr-FR"/>
        </w:rPr>
        <w:t xml:space="preserve"> au conducteur.</w:t>
      </w:r>
    </w:p>
    <w:p w14:paraId="5B12075C" w14:textId="77777777" w:rsidR="00BA2CC9" w:rsidRPr="00BA2CC9" w:rsidRDefault="00BA2CC9" w:rsidP="00BA2CC9">
      <w:r w:rsidRPr="00BA2CC9">
        <w:lastRenderedPageBreak/>
        <w:t>Le système devra :</w:t>
      </w:r>
    </w:p>
    <w:p w14:paraId="5DB13A2C" w14:textId="77777777" w:rsidR="00BA2CC9" w:rsidRPr="00BA2CC9" w:rsidRDefault="00BA2CC9" w:rsidP="00BA2CC9">
      <w:pPr>
        <w:numPr>
          <w:ilvl w:val="0"/>
          <w:numId w:val="22"/>
        </w:numPr>
      </w:pPr>
      <w:r w:rsidRPr="00BA2CC9">
        <w:t>Enregistrer la demande de réservation</w:t>
      </w:r>
    </w:p>
    <w:p w14:paraId="73119D72" w14:textId="77777777" w:rsidR="00BA2CC9" w:rsidRPr="00BA2CC9" w:rsidRDefault="00BA2CC9" w:rsidP="00BA2CC9">
      <w:pPr>
        <w:numPr>
          <w:ilvl w:val="0"/>
          <w:numId w:val="22"/>
        </w:numPr>
      </w:pPr>
      <w:r w:rsidRPr="00BA2CC9">
        <w:t>Notifier le conducteur</w:t>
      </w:r>
    </w:p>
    <w:p w14:paraId="05D21B19" w14:textId="77777777" w:rsidR="00BA2CC9" w:rsidRPr="006F4D6A" w:rsidRDefault="00BA2CC9" w:rsidP="00BA2CC9">
      <w:pPr>
        <w:numPr>
          <w:ilvl w:val="0"/>
          <w:numId w:val="22"/>
        </w:numPr>
        <w:rPr>
          <w:lang w:val="fr-FR"/>
        </w:rPr>
      </w:pPr>
      <w:r w:rsidRPr="006F4D6A">
        <w:rPr>
          <w:lang w:val="fr-FR"/>
        </w:rPr>
        <w:t>Mettre à jour l’état de la réservation (en attente, acceptée, refusée)</w:t>
      </w:r>
    </w:p>
    <w:p w14:paraId="7833819C" w14:textId="77777777" w:rsidR="00BA2CC9" w:rsidRPr="006F4D6A" w:rsidRDefault="00BA2CC9" w:rsidP="00BA2CC9">
      <w:pPr>
        <w:rPr>
          <w:b/>
          <w:bCs/>
          <w:lang w:val="fr-FR"/>
        </w:rPr>
      </w:pPr>
      <w:r w:rsidRPr="006F4D6A">
        <w:rPr>
          <w:b/>
          <w:bCs/>
          <w:lang w:val="fr-FR"/>
        </w:rPr>
        <w:t>7. Gestion des demandes de réservation (conducteur)</w:t>
      </w:r>
    </w:p>
    <w:p w14:paraId="6B002825" w14:textId="77777777" w:rsidR="00BA2CC9" w:rsidRPr="006F4D6A" w:rsidRDefault="00BA2CC9" w:rsidP="00BA2CC9">
      <w:pPr>
        <w:rPr>
          <w:lang w:val="fr-FR"/>
        </w:rPr>
      </w:pPr>
      <w:r w:rsidRPr="006F4D6A">
        <w:rPr>
          <w:lang w:val="fr-FR"/>
        </w:rPr>
        <w:t>Le conducteur pourra consulter les demandes de réservation associées à ses trajets et décider de :</w:t>
      </w:r>
    </w:p>
    <w:p w14:paraId="0010F1A1" w14:textId="77777777" w:rsidR="00BA2CC9" w:rsidRPr="00BA2CC9" w:rsidRDefault="00BA2CC9" w:rsidP="00BA2CC9">
      <w:pPr>
        <w:numPr>
          <w:ilvl w:val="0"/>
          <w:numId w:val="23"/>
        </w:numPr>
      </w:pPr>
      <w:r w:rsidRPr="00BA2CC9">
        <w:t>Accepter une demande</w:t>
      </w:r>
    </w:p>
    <w:p w14:paraId="25126D67" w14:textId="77777777" w:rsidR="00BA2CC9" w:rsidRPr="00BA2CC9" w:rsidRDefault="00BA2CC9" w:rsidP="00BA2CC9">
      <w:pPr>
        <w:numPr>
          <w:ilvl w:val="0"/>
          <w:numId w:val="23"/>
        </w:numPr>
      </w:pPr>
      <w:r w:rsidRPr="00BA2CC9">
        <w:t>Refuser une demande</w:t>
      </w:r>
    </w:p>
    <w:p w14:paraId="7D893418" w14:textId="77777777" w:rsidR="00BA2CC9" w:rsidRPr="00BA2CC9" w:rsidRDefault="00BA2CC9" w:rsidP="00BA2CC9">
      <w:pPr>
        <w:rPr>
          <w:b/>
          <w:bCs/>
        </w:rPr>
      </w:pPr>
      <w:r w:rsidRPr="00BA2CC9">
        <w:rPr>
          <w:b/>
          <w:bCs/>
        </w:rPr>
        <w:t>8. Notifications automatiques</w:t>
      </w:r>
    </w:p>
    <w:p w14:paraId="13A06F83" w14:textId="77777777" w:rsidR="00BA2CC9" w:rsidRPr="006F4D6A" w:rsidRDefault="00BA2CC9" w:rsidP="00BA2CC9">
      <w:pPr>
        <w:rPr>
          <w:lang w:val="fr-FR"/>
        </w:rPr>
      </w:pPr>
      <w:r w:rsidRPr="006F4D6A">
        <w:rPr>
          <w:lang w:val="fr-FR"/>
        </w:rPr>
        <w:t>Le système doit envoyer des notifications aux utilisateurs afin de les informer des événements importants, tels que :</w:t>
      </w:r>
    </w:p>
    <w:p w14:paraId="0CE2B28F" w14:textId="77777777" w:rsidR="00BA2CC9" w:rsidRPr="00BA2CC9" w:rsidRDefault="00BA2CC9" w:rsidP="00BA2CC9">
      <w:pPr>
        <w:numPr>
          <w:ilvl w:val="0"/>
          <w:numId w:val="24"/>
        </w:numPr>
      </w:pPr>
      <w:r w:rsidRPr="00BA2CC9">
        <w:t>Confirmation ou refus d’une réservation</w:t>
      </w:r>
    </w:p>
    <w:p w14:paraId="6FE8D3BD" w14:textId="77777777" w:rsidR="00BA2CC9" w:rsidRPr="00BA2CC9" w:rsidRDefault="00BA2CC9" w:rsidP="00BA2CC9">
      <w:pPr>
        <w:numPr>
          <w:ilvl w:val="0"/>
          <w:numId w:val="24"/>
        </w:numPr>
      </w:pPr>
      <w:r w:rsidRPr="00BA2CC9">
        <w:t>Annulation ou modification d’un trajet</w:t>
      </w:r>
    </w:p>
    <w:p w14:paraId="520FF7EA" w14:textId="77777777" w:rsidR="00BA2CC9" w:rsidRPr="006F4D6A" w:rsidRDefault="00BA2CC9" w:rsidP="00BA2CC9">
      <w:pPr>
        <w:numPr>
          <w:ilvl w:val="0"/>
          <w:numId w:val="24"/>
        </w:numPr>
        <w:rPr>
          <w:lang w:val="fr-FR"/>
        </w:rPr>
      </w:pPr>
      <w:r w:rsidRPr="006F4D6A">
        <w:rPr>
          <w:lang w:val="fr-FR"/>
        </w:rPr>
        <w:t>Rappel avant le départ d’un trajet</w:t>
      </w:r>
    </w:p>
    <w:p w14:paraId="2CBC202F" w14:textId="77777777" w:rsidR="00BA2CC9" w:rsidRPr="006F4D6A" w:rsidRDefault="00BA2CC9" w:rsidP="00BA2CC9">
      <w:pPr>
        <w:rPr>
          <w:b/>
          <w:bCs/>
          <w:lang w:val="fr-FR"/>
        </w:rPr>
      </w:pPr>
      <w:r w:rsidRPr="006F4D6A">
        <w:rPr>
          <w:b/>
          <w:bCs/>
          <w:lang w:val="fr-FR"/>
        </w:rPr>
        <w:t>9. Historique des trajets</w:t>
      </w:r>
    </w:p>
    <w:p w14:paraId="482B7D92" w14:textId="77777777" w:rsidR="00BA2CC9" w:rsidRPr="006F4D6A" w:rsidRDefault="00BA2CC9" w:rsidP="00BA2CC9">
      <w:pPr>
        <w:rPr>
          <w:lang w:val="fr-FR"/>
        </w:rPr>
      </w:pPr>
      <w:r w:rsidRPr="006F4D6A">
        <w:rPr>
          <w:lang w:val="fr-FR"/>
        </w:rPr>
        <w:t>Chaque utilisateur doit pouvoir consulter l’historique de ses trajets passés, qu’il soit conducteur ou passager.</w:t>
      </w:r>
    </w:p>
    <w:p w14:paraId="477D235A" w14:textId="77777777" w:rsidR="00BA2CC9" w:rsidRPr="00BA2CC9" w:rsidRDefault="00BA2CC9" w:rsidP="00BA2CC9">
      <w:r w:rsidRPr="00BA2CC9">
        <w:t>L’historique permettra de :</w:t>
      </w:r>
    </w:p>
    <w:p w14:paraId="26C22151" w14:textId="77777777" w:rsidR="00BA2CC9" w:rsidRPr="00BA2CC9" w:rsidRDefault="00BA2CC9" w:rsidP="00BA2CC9">
      <w:pPr>
        <w:numPr>
          <w:ilvl w:val="0"/>
          <w:numId w:val="25"/>
        </w:numPr>
      </w:pPr>
      <w:r w:rsidRPr="00BA2CC9">
        <w:t>Visualiser les trajets effectués</w:t>
      </w:r>
    </w:p>
    <w:p w14:paraId="0084F04E" w14:textId="77777777" w:rsidR="00BA2CC9" w:rsidRPr="00BA2CC9" w:rsidRDefault="00BA2CC9" w:rsidP="00BA2CC9">
      <w:pPr>
        <w:numPr>
          <w:ilvl w:val="0"/>
          <w:numId w:val="25"/>
        </w:numPr>
      </w:pPr>
      <w:r w:rsidRPr="00BA2CC9">
        <w:t>Conserver une trace des réservations</w:t>
      </w:r>
    </w:p>
    <w:p w14:paraId="07038594" w14:textId="77777777" w:rsidR="00BA2CC9" w:rsidRPr="006F4D6A" w:rsidRDefault="00BA2CC9" w:rsidP="00BA2CC9">
      <w:pPr>
        <w:numPr>
          <w:ilvl w:val="0"/>
          <w:numId w:val="25"/>
        </w:numPr>
        <w:rPr>
          <w:lang w:val="fr-FR"/>
        </w:rPr>
      </w:pPr>
      <w:r w:rsidRPr="006F4D6A">
        <w:rPr>
          <w:lang w:val="fr-FR"/>
        </w:rPr>
        <w:t>Faciliter le suivi de l’utilisation de la plateforme</w:t>
      </w:r>
    </w:p>
    <w:p w14:paraId="23726D0B" w14:textId="77777777" w:rsidR="00BA2CC9" w:rsidRPr="006F4D6A" w:rsidRDefault="00BA2CC9" w:rsidP="00BA2CC9">
      <w:pPr>
        <w:rPr>
          <w:b/>
          <w:bCs/>
          <w:lang w:val="fr-FR"/>
        </w:rPr>
      </w:pPr>
      <w:r w:rsidRPr="006F4D6A">
        <w:rPr>
          <w:b/>
          <w:bCs/>
          <w:lang w:val="fr-FR"/>
        </w:rPr>
        <w:t>10. Fonctionnalités administratives</w:t>
      </w:r>
    </w:p>
    <w:p w14:paraId="77CDFE75" w14:textId="77777777" w:rsidR="00BA2CC9" w:rsidRPr="006F4D6A" w:rsidRDefault="00BA2CC9" w:rsidP="00BA2CC9">
      <w:pPr>
        <w:rPr>
          <w:lang w:val="fr-FR"/>
        </w:rPr>
      </w:pPr>
      <w:r w:rsidRPr="006F4D6A">
        <w:rPr>
          <w:lang w:val="fr-FR"/>
        </w:rPr>
        <w:t>Un administrateur doit disposer de fonctionnalités spécifiques lui permettant de :</w:t>
      </w:r>
    </w:p>
    <w:p w14:paraId="34A7C8F0" w14:textId="77777777" w:rsidR="00BA2CC9" w:rsidRPr="006F4D6A" w:rsidRDefault="00BA2CC9" w:rsidP="00BA2CC9">
      <w:pPr>
        <w:numPr>
          <w:ilvl w:val="0"/>
          <w:numId w:val="26"/>
        </w:numPr>
        <w:rPr>
          <w:lang w:val="fr-FR"/>
        </w:rPr>
      </w:pPr>
      <w:r w:rsidRPr="006F4D6A">
        <w:rPr>
          <w:lang w:val="fr-FR"/>
        </w:rPr>
        <w:t>Gérer les comptes utilisateurs (activation, désactivation)</w:t>
      </w:r>
    </w:p>
    <w:p w14:paraId="23D47189" w14:textId="77777777" w:rsidR="00BA2CC9" w:rsidRPr="00BA2CC9" w:rsidRDefault="00BA2CC9" w:rsidP="00BA2CC9">
      <w:pPr>
        <w:numPr>
          <w:ilvl w:val="0"/>
          <w:numId w:val="26"/>
        </w:numPr>
      </w:pPr>
      <w:r w:rsidRPr="00BA2CC9">
        <w:t>Superviser l’utilisation de la plateforme</w:t>
      </w:r>
    </w:p>
    <w:p w14:paraId="28146026" w14:textId="77777777" w:rsidR="00BA2CC9" w:rsidRPr="006F4D6A" w:rsidRDefault="00BA2CC9" w:rsidP="00BA2CC9">
      <w:pPr>
        <w:numPr>
          <w:ilvl w:val="0"/>
          <w:numId w:val="26"/>
        </w:numPr>
        <w:rPr>
          <w:lang w:val="fr-FR"/>
        </w:rPr>
      </w:pPr>
      <w:r w:rsidRPr="006F4D6A">
        <w:rPr>
          <w:lang w:val="fr-FR"/>
        </w:rPr>
        <w:t>Consulter des statistiques générales (nombre d’utilisateurs, nombre de trajets, activité globale)</w:t>
      </w:r>
    </w:p>
    <w:p w14:paraId="7892F2F8" w14:textId="4C850748" w:rsidR="00BA2CC9" w:rsidRPr="00BA2CC9" w:rsidRDefault="00BA2CC9" w:rsidP="00BA2CC9">
      <w:pPr>
        <w:pStyle w:val="Titre2"/>
        <w:rPr>
          <w:lang w:val="fr-FR"/>
        </w:rPr>
      </w:pPr>
      <w:r w:rsidRPr="00BA2CC9">
        <w:rPr>
          <w:lang w:val="fr-FR"/>
        </w:rPr>
        <w:lastRenderedPageBreak/>
        <w:t>Interface utilisateur</w:t>
      </w:r>
    </w:p>
    <w:p w14:paraId="388006CF" w14:textId="77777777" w:rsidR="00BA2CC9" w:rsidRPr="00BA2CC9" w:rsidRDefault="00BA2CC9" w:rsidP="00BA2CC9">
      <w:pPr>
        <w:pStyle w:val="Titre3"/>
        <w:rPr>
          <w:color w:val="000000" w:themeColor="text1"/>
          <w:sz w:val="24"/>
          <w:szCs w:val="24"/>
          <w:lang w:val="fr-FR"/>
        </w:rPr>
      </w:pPr>
      <w:r w:rsidRPr="00BA2CC9">
        <w:rPr>
          <w:color w:val="000000" w:themeColor="text1"/>
          <w:sz w:val="24"/>
          <w:szCs w:val="24"/>
          <w:lang w:val="fr-FR"/>
        </w:rPr>
        <w:t>Objectif de l’interface</w:t>
      </w:r>
    </w:p>
    <w:p w14:paraId="229210A3" w14:textId="77777777" w:rsidR="00BA2CC9" w:rsidRDefault="00BA2CC9" w:rsidP="00BA2CC9">
      <w:pPr>
        <w:pStyle w:val="NormalWeb"/>
        <w:rPr>
          <w:lang w:val="fr-FR"/>
        </w:rPr>
      </w:pPr>
      <w:r w:rsidRPr="006F4D6A">
        <w:rPr>
          <w:lang w:val="fr-FR"/>
        </w:rPr>
        <w:t xml:space="preserve">L’interface utilisateur doit permettre aux membres du collège d’utiliser la plateforme de covoiturage </w:t>
      </w:r>
      <w:r w:rsidRPr="006F4D6A">
        <w:rPr>
          <w:rStyle w:val="lev"/>
          <w:lang w:val="fr-FR"/>
        </w:rPr>
        <w:t>rapidement et sans difficulté</w:t>
      </w:r>
      <w:r w:rsidRPr="006F4D6A">
        <w:rPr>
          <w:lang w:val="fr-FR"/>
        </w:rPr>
        <w:t xml:space="preserve">, même sans connaissances techniques. L’objectif est de proposer une expérience simple, claire et cohérente sur </w:t>
      </w:r>
      <w:r w:rsidRPr="006F4D6A">
        <w:rPr>
          <w:rStyle w:val="lev"/>
          <w:lang w:val="fr-FR"/>
        </w:rPr>
        <w:t>web</w:t>
      </w:r>
      <w:r w:rsidRPr="006F4D6A">
        <w:rPr>
          <w:lang w:val="fr-FR"/>
        </w:rPr>
        <w:t xml:space="preserve"> et </w:t>
      </w:r>
      <w:r w:rsidRPr="006F4D6A">
        <w:rPr>
          <w:rStyle w:val="lev"/>
          <w:lang w:val="fr-FR"/>
        </w:rPr>
        <w:t>mobile</w:t>
      </w:r>
      <w:r w:rsidRPr="006F4D6A">
        <w:rPr>
          <w:lang w:val="fr-FR"/>
        </w:rPr>
        <w:t>.</w:t>
      </w:r>
    </w:p>
    <w:p w14:paraId="76E0F218" w14:textId="77777777" w:rsidR="00BA2CC9" w:rsidRPr="00BA2CC9" w:rsidRDefault="00BA2CC9" w:rsidP="00BA2CC9">
      <w:pPr>
        <w:pStyle w:val="NormalWeb"/>
        <w:rPr>
          <w:lang w:val="fr-FR"/>
        </w:rPr>
      </w:pPr>
    </w:p>
    <w:p w14:paraId="180230EE" w14:textId="77777777" w:rsidR="00BA2CC9" w:rsidRPr="006F4D6A" w:rsidRDefault="00BA2CC9" w:rsidP="00BA2CC9">
      <w:pPr>
        <w:rPr>
          <w:b/>
          <w:bCs/>
          <w:lang w:val="fr-FR"/>
        </w:rPr>
      </w:pPr>
      <w:r w:rsidRPr="006F4D6A">
        <w:rPr>
          <w:b/>
          <w:bCs/>
          <w:lang w:val="fr-FR"/>
        </w:rPr>
        <w:t>Principes d’ergonomie et de design</w:t>
      </w:r>
    </w:p>
    <w:p w14:paraId="271BE311" w14:textId="77777777" w:rsidR="00BA2CC9" w:rsidRPr="006F4D6A" w:rsidRDefault="00BA2CC9" w:rsidP="00BA2CC9">
      <w:pPr>
        <w:rPr>
          <w:lang w:val="fr-FR"/>
        </w:rPr>
      </w:pPr>
      <w:r w:rsidRPr="006F4D6A">
        <w:rPr>
          <w:lang w:val="fr-FR"/>
        </w:rPr>
        <w:t>L’interface doit respecter les principes suivants :</w:t>
      </w:r>
    </w:p>
    <w:p w14:paraId="73E2DD63" w14:textId="77777777" w:rsidR="00BA2CC9" w:rsidRPr="006F4D6A" w:rsidRDefault="00BA2CC9" w:rsidP="00BA2CC9">
      <w:pPr>
        <w:numPr>
          <w:ilvl w:val="0"/>
          <w:numId w:val="27"/>
        </w:numPr>
        <w:rPr>
          <w:lang w:val="fr-FR"/>
        </w:rPr>
      </w:pPr>
      <w:r w:rsidRPr="006F4D6A">
        <w:rPr>
          <w:b/>
          <w:bCs/>
          <w:lang w:val="fr-FR"/>
        </w:rPr>
        <w:t>Simplicité</w:t>
      </w:r>
      <w:r w:rsidRPr="006F4D6A">
        <w:rPr>
          <w:lang w:val="fr-FR"/>
        </w:rPr>
        <w:t xml:space="preserve"> : écrans épurés, informations essentielles visibles immédiatement.</w:t>
      </w:r>
    </w:p>
    <w:p w14:paraId="6154137A" w14:textId="77777777" w:rsidR="00BA2CC9" w:rsidRPr="006F4D6A" w:rsidRDefault="00BA2CC9" w:rsidP="00BA2CC9">
      <w:pPr>
        <w:numPr>
          <w:ilvl w:val="0"/>
          <w:numId w:val="27"/>
        </w:numPr>
        <w:rPr>
          <w:lang w:val="fr-FR"/>
        </w:rPr>
      </w:pPr>
      <w:r w:rsidRPr="006F4D6A">
        <w:rPr>
          <w:b/>
          <w:bCs/>
          <w:lang w:val="fr-FR"/>
        </w:rPr>
        <w:t>Intuitivité</w:t>
      </w:r>
      <w:r w:rsidRPr="006F4D6A">
        <w:rPr>
          <w:lang w:val="fr-FR"/>
        </w:rPr>
        <w:t xml:space="preserve"> : navigation logique (rechercher → sélectionner → réserver).</w:t>
      </w:r>
    </w:p>
    <w:p w14:paraId="717C1A8A" w14:textId="77777777" w:rsidR="00BA2CC9" w:rsidRPr="006F4D6A" w:rsidRDefault="00BA2CC9" w:rsidP="00BA2CC9">
      <w:pPr>
        <w:numPr>
          <w:ilvl w:val="0"/>
          <w:numId w:val="27"/>
        </w:numPr>
        <w:rPr>
          <w:lang w:val="fr-FR"/>
        </w:rPr>
      </w:pPr>
      <w:r w:rsidRPr="006F4D6A">
        <w:rPr>
          <w:b/>
          <w:bCs/>
          <w:lang w:val="fr-FR"/>
        </w:rPr>
        <w:t>Cohérence</w:t>
      </w:r>
      <w:r w:rsidRPr="006F4D6A">
        <w:rPr>
          <w:lang w:val="fr-FR"/>
        </w:rPr>
        <w:t xml:space="preserve"> : mêmes boutons, couleurs et comportements sur tous les écrans.</w:t>
      </w:r>
    </w:p>
    <w:p w14:paraId="41131D90" w14:textId="77777777" w:rsidR="00BA2CC9" w:rsidRPr="006F4D6A" w:rsidRDefault="00BA2CC9" w:rsidP="00BA2CC9">
      <w:pPr>
        <w:numPr>
          <w:ilvl w:val="0"/>
          <w:numId w:val="27"/>
        </w:numPr>
        <w:rPr>
          <w:lang w:val="fr-FR"/>
        </w:rPr>
      </w:pPr>
      <w:r w:rsidRPr="006F4D6A">
        <w:rPr>
          <w:b/>
          <w:bCs/>
          <w:lang w:val="fr-FR"/>
        </w:rPr>
        <w:t>Lisibilité</w:t>
      </w:r>
      <w:r w:rsidRPr="006F4D6A">
        <w:rPr>
          <w:lang w:val="fr-FR"/>
        </w:rPr>
        <w:t xml:space="preserve"> : typographie claire, contraste suffisant, éléments bien espacés.</w:t>
      </w:r>
    </w:p>
    <w:p w14:paraId="1561F9DA" w14:textId="77777777" w:rsidR="00BA2CC9" w:rsidRPr="006F4D6A" w:rsidRDefault="00BA2CC9" w:rsidP="00BA2CC9">
      <w:pPr>
        <w:numPr>
          <w:ilvl w:val="0"/>
          <w:numId w:val="27"/>
        </w:numPr>
        <w:rPr>
          <w:lang w:val="fr-FR"/>
        </w:rPr>
      </w:pPr>
      <w:r w:rsidRPr="006F4D6A">
        <w:rPr>
          <w:b/>
          <w:bCs/>
          <w:lang w:val="fr-FR"/>
        </w:rPr>
        <w:t>Réactivité</w:t>
      </w:r>
      <w:r w:rsidRPr="006F4D6A">
        <w:rPr>
          <w:lang w:val="fr-FR"/>
        </w:rPr>
        <w:t xml:space="preserve"> : l’utilisateur doit recevoir un retour visuel après chaque action (ex. demande envoyée, réservation acceptée).</w:t>
      </w:r>
    </w:p>
    <w:p w14:paraId="617B87F6" w14:textId="77777777" w:rsidR="00BA2CC9" w:rsidRPr="00BA2CC9" w:rsidRDefault="00BA2CC9" w:rsidP="00BA2CC9">
      <w:pPr>
        <w:rPr>
          <w:b/>
          <w:bCs/>
        </w:rPr>
      </w:pPr>
      <w:r w:rsidRPr="00BA2CC9">
        <w:rPr>
          <w:b/>
          <w:bCs/>
        </w:rPr>
        <w:t>Adaptation web et mobile</w:t>
      </w:r>
    </w:p>
    <w:p w14:paraId="5B1BCC78" w14:textId="77777777" w:rsidR="00BA2CC9" w:rsidRPr="006F4D6A" w:rsidRDefault="00BA2CC9" w:rsidP="00BA2CC9">
      <w:pPr>
        <w:numPr>
          <w:ilvl w:val="0"/>
          <w:numId w:val="28"/>
        </w:numPr>
        <w:rPr>
          <w:lang w:val="fr-FR"/>
        </w:rPr>
      </w:pPr>
      <w:r w:rsidRPr="006F4D6A">
        <w:rPr>
          <w:b/>
          <w:bCs/>
          <w:lang w:val="fr-FR"/>
        </w:rPr>
        <w:t>Version mobile</w:t>
      </w:r>
      <w:r w:rsidRPr="006F4D6A">
        <w:rPr>
          <w:lang w:val="fr-FR"/>
        </w:rPr>
        <w:t xml:space="preserve"> : adaptée aux écrans tactiles (boutons suffisamment grands, menus simples).</w:t>
      </w:r>
    </w:p>
    <w:p w14:paraId="54800B35" w14:textId="77777777" w:rsidR="00BA2CC9" w:rsidRPr="006F4D6A" w:rsidRDefault="00BA2CC9" w:rsidP="00BA2CC9">
      <w:pPr>
        <w:numPr>
          <w:ilvl w:val="0"/>
          <w:numId w:val="28"/>
        </w:numPr>
        <w:rPr>
          <w:lang w:val="fr-FR"/>
        </w:rPr>
      </w:pPr>
      <w:r w:rsidRPr="006F4D6A">
        <w:rPr>
          <w:b/>
          <w:bCs/>
          <w:lang w:val="fr-FR"/>
        </w:rPr>
        <w:t>Version web</w:t>
      </w:r>
      <w:r w:rsidRPr="006F4D6A">
        <w:rPr>
          <w:lang w:val="fr-FR"/>
        </w:rPr>
        <w:t xml:space="preserve"> : compatible avec les navigateurs modernes (Chrome/Edge/Firefox).</w:t>
      </w:r>
    </w:p>
    <w:p w14:paraId="4F3AD482" w14:textId="77777777" w:rsidR="00BA2CC9" w:rsidRDefault="00BA2CC9" w:rsidP="00BA2CC9">
      <w:pPr>
        <w:numPr>
          <w:ilvl w:val="0"/>
          <w:numId w:val="28"/>
        </w:numPr>
        <w:rPr>
          <w:lang w:val="fr-FR"/>
        </w:rPr>
      </w:pPr>
      <w:r w:rsidRPr="006F4D6A">
        <w:rPr>
          <w:lang w:val="fr-FR"/>
        </w:rPr>
        <w:t xml:space="preserve">L’interface doit être </w:t>
      </w:r>
      <w:r w:rsidRPr="006F4D6A">
        <w:rPr>
          <w:b/>
          <w:bCs/>
          <w:lang w:val="fr-FR"/>
        </w:rPr>
        <w:t>responsive</w:t>
      </w:r>
      <w:r w:rsidRPr="006F4D6A">
        <w:rPr>
          <w:lang w:val="fr-FR"/>
        </w:rPr>
        <w:t xml:space="preserve"> (s’adapter automatiquement à la taille de l’écran).</w:t>
      </w:r>
    </w:p>
    <w:p w14:paraId="30DD0A92" w14:textId="00EE64A5" w:rsidR="00AB5DD8" w:rsidRDefault="00AB5DD8" w:rsidP="00AB5DD8">
      <w:pPr>
        <w:rPr>
          <w:b/>
          <w:bCs/>
          <w:lang/>
        </w:rPr>
      </w:pPr>
      <w:r w:rsidRPr="00AB5DD8">
        <w:rPr>
          <w:b/>
          <w:bCs/>
          <w:lang/>
        </w:rPr>
        <w:t>Technologies utilisées :</w:t>
      </w:r>
    </w:p>
    <w:p w14:paraId="3045CDA1" w14:textId="578F2308" w:rsidR="00AB5DD8" w:rsidRPr="00AB5DD8" w:rsidRDefault="00AB5DD8" w:rsidP="00AB5DD8">
      <w:pPr>
        <w:rPr>
          <w:b/>
          <w:bCs/>
          <w:lang/>
        </w:rPr>
      </w:pPr>
      <w:r w:rsidRPr="00AB5DD8">
        <w:rPr>
          <w:b/>
          <w:bCs/>
        </w:rPr>
        <w:t>Frontend</w:t>
      </w:r>
      <w:r>
        <w:rPr>
          <w:b/>
          <w:bCs/>
        </w:rPr>
        <w:t xml:space="preserve"> :</w:t>
      </w:r>
    </w:p>
    <w:p w14:paraId="2AEB54CA" w14:textId="77777777" w:rsidR="00AB5DD8" w:rsidRPr="00AB5DD8" w:rsidRDefault="00AB5DD8" w:rsidP="00AB5DD8">
      <w:pPr>
        <w:numPr>
          <w:ilvl w:val="0"/>
          <w:numId w:val="50"/>
        </w:numPr>
        <w:rPr>
          <w:lang/>
        </w:rPr>
      </w:pPr>
      <w:r w:rsidRPr="00AB5DD8">
        <w:rPr>
          <w:b/>
          <w:bCs/>
          <w:lang/>
        </w:rPr>
        <w:t>HTML5</w:t>
      </w:r>
      <w:r w:rsidRPr="00AB5DD8">
        <w:rPr>
          <w:lang/>
        </w:rPr>
        <w:t xml:space="preserve"> : pour la structure des pages</w:t>
      </w:r>
    </w:p>
    <w:p w14:paraId="21208361" w14:textId="59E1DF49" w:rsidR="00AB5DD8" w:rsidRPr="00AB5DD8" w:rsidRDefault="00AB5DD8" w:rsidP="00AB5DD8">
      <w:pPr>
        <w:numPr>
          <w:ilvl w:val="0"/>
          <w:numId w:val="50"/>
        </w:numPr>
        <w:rPr>
          <w:lang/>
        </w:rPr>
      </w:pPr>
      <w:r w:rsidRPr="00AB5DD8">
        <w:rPr>
          <w:b/>
          <w:bCs/>
          <w:lang/>
        </w:rPr>
        <w:t>CSS</w:t>
      </w:r>
      <w:r w:rsidRPr="00AB5DD8">
        <w:rPr>
          <w:lang/>
        </w:rPr>
        <w:t xml:space="preserve"> : pour le design et la mise en forme</w:t>
      </w:r>
    </w:p>
    <w:p w14:paraId="628BE4B7" w14:textId="4BCAA19E" w:rsidR="002255BC" w:rsidRPr="00AB5DD8" w:rsidRDefault="00AB5DD8" w:rsidP="00AB5DD8">
      <w:pPr>
        <w:numPr>
          <w:ilvl w:val="0"/>
          <w:numId w:val="50"/>
        </w:numPr>
        <w:rPr>
          <w:lang/>
        </w:rPr>
      </w:pPr>
      <w:r w:rsidRPr="00AB5DD8">
        <w:rPr>
          <w:b/>
          <w:bCs/>
          <w:lang/>
        </w:rPr>
        <w:t>JavaScript</w:t>
      </w:r>
      <w:r w:rsidRPr="00AB5DD8">
        <w:rPr>
          <w:lang/>
        </w:rPr>
        <w:t xml:space="preserve"> : pour la gestion des interactions dynamiques</w:t>
      </w:r>
    </w:p>
    <w:p w14:paraId="1C3CE6A5" w14:textId="3A1F9B99" w:rsidR="00AB5DD8" w:rsidRPr="00AB5DD8" w:rsidRDefault="00AB5DD8" w:rsidP="00AB5DD8">
      <w:pPr>
        <w:numPr>
          <w:ilvl w:val="0"/>
          <w:numId w:val="50"/>
        </w:numPr>
        <w:rPr>
          <w:lang/>
        </w:rPr>
      </w:pPr>
      <w:r w:rsidRPr="00AB5DD8">
        <w:rPr>
          <w:b/>
          <w:bCs/>
        </w:rPr>
        <w:t>React.js</w:t>
      </w:r>
    </w:p>
    <w:p w14:paraId="371FB0A9" w14:textId="63D8061C" w:rsidR="00AB5DD8" w:rsidRDefault="00AB5DD8" w:rsidP="00AB5DD8">
      <w:pPr>
        <w:rPr>
          <w:b/>
          <w:bCs/>
        </w:rPr>
      </w:pPr>
      <w:r w:rsidRPr="00AB5DD8">
        <w:rPr>
          <w:b/>
          <w:bCs/>
        </w:rPr>
        <w:t>Backend</w:t>
      </w:r>
      <w:r>
        <w:rPr>
          <w:b/>
          <w:bCs/>
        </w:rPr>
        <w:t xml:space="preserve"> :</w:t>
      </w:r>
    </w:p>
    <w:p w14:paraId="42AF2896" w14:textId="4A539B8C" w:rsidR="00AB5DD8" w:rsidRPr="00AB5DD8" w:rsidRDefault="00AB5DD8" w:rsidP="00AB5DD8">
      <w:pPr>
        <w:pStyle w:val="Paragraphedeliste"/>
        <w:numPr>
          <w:ilvl w:val="0"/>
          <w:numId w:val="51"/>
        </w:numPr>
        <w:rPr>
          <w:b/>
          <w:bCs/>
          <w:lang w:val="fr-FR"/>
        </w:rPr>
      </w:pPr>
      <w:r w:rsidRPr="00AB5DD8">
        <w:rPr>
          <w:b/>
          <w:bCs/>
        </w:rPr>
        <w:t>Node.js avec Express.js</w:t>
      </w:r>
    </w:p>
    <w:p w14:paraId="1DD04488" w14:textId="77777777" w:rsidR="00AB5DD8" w:rsidRDefault="00AB5DD8" w:rsidP="00AB5DD8">
      <w:pPr>
        <w:rPr>
          <w:lang w:val="fr-FR"/>
        </w:rPr>
      </w:pPr>
    </w:p>
    <w:p w14:paraId="0E67C683" w14:textId="77777777" w:rsidR="00AB5DD8" w:rsidRDefault="00AB5DD8" w:rsidP="00AB5DD8">
      <w:pPr>
        <w:rPr>
          <w:lang w:val="fr-FR"/>
        </w:rPr>
      </w:pPr>
    </w:p>
    <w:p w14:paraId="675A08C3" w14:textId="77777777" w:rsidR="00AB5DD8" w:rsidRDefault="00AB5DD8" w:rsidP="00AB5DD8">
      <w:pPr>
        <w:rPr>
          <w:lang w:val="fr-FR"/>
        </w:rPr>
      </w:pPr>
    </w:p>
    <w:p w14:paraId="50C193B5" w14:textId="77777777" w:rsidR="00AB5DD8" w:rsidRDefault="00AB5DD8" w:rsidP="00AB5DD8">
      <w:pPr>
        <w:rPr>
          <w:lang w:val="fr-FR"/>
        </w:rPr>
      </w:pPr>
    </w:p>
    <w:p w14:paraId="64CF4826" w14:textId="77777777" w:rsidR="00AB5DD8" w:rsidRPr="00AB5DD8" w:rsidRDefault="00AB5DD8" w:rsidP="00AB5DD8">
      <w:pPr>
        <w:rPr>
          <w:lang w:val="fr-FR"/>
        </w:rPr>
      </w:pPr>
    </w:p>
    <w:p w14:paraId="0891B57A" w14:textId="492E7A2A" w:rsidR="00BA2CC9" w:rsidRPr="006F4D6A" w:rsidRDefault="00BA2CC9" w:rsidP="00BA2CC9">
      <w:pPr>
        <w:rPr>
          <w:b/>
          <w:bCs/>
          <w:lang w:val="fr-FR"/>
        </w:rPr>
      </w:pPr>
      <w:r w:rsidRPr="006F4D6A">
        <w:rPr>
          <w:b/>
          <w:bCs/>
          <w:lang w:val="fr-FR"/>
        </w:rPr>
        <w:t>Écrans principaux attendus</w:t>
      </w:r>
    </w:p>
    <w:p w14:paraId="58EBAC3C" w14:textId="77777777" w:rsidR="00BA2CC9" w:rsidRPr="006F4D6A" w:rsidRDefault="00BA2CC9" w:rsidP="00BA2CC9">
      <w:pPr>
        <w:rPr>
          <w:lang w:val="fr-FR"/>
        </w:rPr>
      </w:pPr>
      <w:r w:rsidRPr="006F4D6A">
        <w:rPr>
          <w:lang w:val="fr-FR"/>
        </w:rPr>
        <w:t>Les écrans essentiels à fournir sont :</w:t>
      </w:r>
    </w:p>
    <w:p w14:paraId="643B6C5C" w14:textId="77777777" w:rsidR="00BA2CC9" w:rsidRPr="00BA2CC9" w:rsidRDefault="00BA2CC9" w:rsidP="00BA2CC9">
      <w:pPr>
        <w:numPr>
          <w:ilvl w:val="0"/>
          <w:numId w:val="29"/>
        </w:numPr>
      </w:pPr>
      <w:r w:rsidRPr="00BA2CC9">
        <w:rPr>
          <w:b/>
          <w:bCs/>
        </w:rPr>
        <w:t>Connexion / Inscription</w:t>
      </w:r>
    </w:p>
    <w:p w14:paraId="56B8FB35" w14:textId="77777777" w:rsidR="00BA2CC9" w:rsidRPr="00BA2CC9" w:rsidRDefault="00BA2CC9" w:rsidP="00BA2CC9">
      <w:pPr>
        <w:numPr>
          <w:ilvl w:val="1"/>
          <w:numId w:val="29"/>
        </w:numPr>
      </w:pPr>
      <w:r w:rsidRPr="00BA2CC9">
        <w:t>Connexion via courriel institutionnel</w:t>
      </w:r>
    </w:p>
    <w:p w14:paraId="118A0EC7" w14:textId="77777777" w:rsidR="00BA2CC9" w:rsidRPr="006F4D6A" w:rsidRDefault="00BA2CC9" w:rsidP="00BA2CC9">
      <w:pPr>
        <w:numPr>
          <w:ilvl w:val="1"/>
          <w:numId w:val="29"/>
        </w:numPr>
        <w:rPr>
          <w:lang w:val="fr-FR"/>
        </w:rPr>
      </w:pPr>
      <w:r w:rsidRPr="006F4D6A">
        <w:rPr>
          <w:lang w:val="fr-FR"/>
        </w:rPr>
        <w:t>Messages d’erreur clairs (ex. mot de passe incorrect, compte désactivé)</w:t>
      </w:r>
    </w:p>
    <w:p w14:paraId="786598B2" w14:textId="77777777" w:rsidR="00BA2CC9" w:rsidRPr="00BA2CC9" w:rsidRDefault="00BA2CC9" w:rsidP="00BA2CC9">
      <w:pPr>
        <w:numPr>
          <w:ilvl w:val="0"/>
          <w:numId w:val="29"/>
        </w:numPr>
      </w:pPr>
      <w:r w:rsidRPr="00BA2CC9">
        <w:rPr>
          <w:b/>
          <w:bCs/>
        </w:rPr>
        <w:t>Accueil</w:t>
      </w:r>
    </w:p>
    <w:p w14:paraId="6C9FCB8A" w14:textId="77777777" w:rsidR="00BA2CC9" w:rsidRPr="006F4D6A" w:rsidRDefault="00BA2CC9" w:rsidP="00BA2CC9">
      <w:pPr>
        <w:numPr>
          <w:ilvl w:val="1"/>
          <w:numId w:val="29"/>
        </w:numPr>
        <w:rPr>
          <w:lang w:val="fr-FR"/>
        </w:rPr>
      </w:pPr>
      <w:r w:rsidRPr="006F4D6A">
        <w:rPr>
          <w:lang w:val="fr-FR"/>
        </w:rPr>
        <w:t xml:space="preserve">Accès rapide aux actions principales : </w:t>
      </w:r>
      <w:r w:rsidRPr="006F4D6A">
        <w:rPr>
          <w:i/>
          <w:iCs/>
          <w:lang w:val="fr-FR"/>
        </w:rPr>
        <w:t>Rechercher un trajet</w:t>
      </w:r>
      <w:r w:rsidRPr="006F4D6A">
        <w:rPr>
          <w:lang w:val="fr-FR"/>
        </w:rPr>
        <w:t xml:space="preserve">, </w:t>
      </w:r>
      <w:r w:rsidRPr="006F4D6A">
        <w:rPr>
          <w:i/>
          <w:iCs/>
          <w:lang w:val="fr-FR"/>
        </w:rPr>
        <w:t>Proposer un trajet</w:t>
      </w:r>
      <w:r w:rsidRPr="006F4D6A">
        <w:rPr>
          <w:lang w:val="fr-FR"/>
        </w:rPr>
        <w:t xml:space="preserve">, </w:t>
      </w:r>
      <w:r w:rsidRPr="006F4D6A">
        <w:rPr>
          <w:i/>
          <w:iCs/>
          <w:lang w:val="fr-FR"/>
        </w:rPr>
        <w:t>Mes trajets</w:t>
      </w:r>
    </w:p>
    <w:p w14:paraId="4950561B" w14:textId="77777777" w:rsidR="00BA2CC9" w:rsidRPr="00BA2CC9" w:rsidRDefault="00BA2CC9" w:rsidP="00BA2CC9">
      <w:pPr>
        <w:numPr>
          <w:ilvl w:val="0"/>
          <w:numId w:val="29"/>
        </w:numPr>
      </w:pPr>
      <w:r w:rsidRPr="00BA2CC9">
        <w:rPr>
          <w:b/>
          <w:bCs/>
        </w:rPr>
        <w:t>Recherche de trajets (Passager)</w:t>
      </w:r>
    </w:p>
    <w:p w14:paraId="2A043615" w14:textId="77777777" w:rsidR="00BA2CC9" w:rsidRPr="006F4D6A" w:rsidRDefault="00BA2CC9" w:rsidP="00BA2CC9">
      <w:pPr>
        <w:numPr>
          <w:ilvl w:val="1"/>
          <w:numId w:val="29"/>
        </w:numPr>
        <w:rPr>
          <w:lang w:val="fr-FR"/>
        </w:rPr>
      </w:pPr>
      <w:r w:rsidRPr="006F4D6A">
        <w:rPr>
          <w:lang w:val="fr-FR"/>
        </w:rPr>
        <w:t>Champs : lieu de départ, destination, date/heure</w:t>
      </w:r>
    </w:p>
    <w:p w14:paraId="7E9B8929" w14:textId="77777777" w:rsidR="00BA2CC9" w:rsidRPr="006F4D6A" w:rsidRDefault="00BA2CC9" w:rsidP="00BA2CC9">
      <w:pPr>
        <w:numPr>
          <w:ilvl w:val="1"/>
          <w:numId w:val="29"/>
        </w:numPr>
        <w:rPr>
          <w:lang w:val="fr-FR"/>
        </w:rPr>
      </w:pPr>
      <w:r w:rsidRPr="006F4D6A">
        <w:rPr>
          <w:lang w:val="fr-FR"/>
        </w:rPr>
        <w:t>Liste des trajets disponibles (avec places restantes)</w:t>
      </w:r>
    </w:p>
    <w:p w14:paraId="2FE9D950" w14:textId="77777777" w:rsidR="00BA2CC9" w:rsidRPr="00BA2CC9" w:rsidRDefault="00BA2CC9" w:rsidP="00BA2CC9">
      <w:pPr>
        <w:numPr>
          <w:ilvl w:val="0"/>
          <w:numId w:val="29"/>
        </w:numPr>
      </w:pPr>
      <w:r w:rsidRPr="00BA2CC9">
        <w:rPr>
          <w:b/>
          <w:bCs/>
        </w:rPr>
        <w:t>Détail d’un trajet</w:t>
      </w:r>
    </w:p>
    <w:p w14:paraId="3942AFCC" w14:textId="77777777" w:rsidR="00BA2CC9" w:rsidRPr="00BA2CC9" w:rsidRDefault="00BA2CC9" w:rsidP="00BA2CC9">
      <w:pPr>
        <w:numPr>
          <w:ilvl w:val="1"/>
          <w:numId w:val="29"/>
        </w:numPr>
      </w:pPr>
      <w:r w:rsidRPr="00BA2CC9">
        <w:t>Informations complètes du trajet</w:t>
      </w:r>
    </w:p>
    <w:p w14:paraId="4E5F07DD" w14:textId="77777777" w:rsidR="00BA2CC9" w:rsidRPr="006F4D6A" w:rsidRDefault="00BA2CC9" w:rsidP="00BA2CC9">
      <w:pPr>
        <w:numPr>
          <w:ilvl w:val="1"/>
          <w:numId w:val="29"/>
        </w:numPr>
        <w:rPr>
          <w:lang w:val="fr-FR"/>
        </w:rPr>
      </w:pPr>
      <w:r w:rsidRPr="006F4D6A">
        <w:rPr>
          <w:lang w:val="fr-FR"/>
        </w:rPr>
        <w:t>Bouton “Envoyer demande de réservation”</w:t>
      </w:r>
    </w:p>
    <w:p w14:paraId="2EBD9290" w14:textId="77777777" w:rsidR="00BA2CC9" w:rsidRPr="00BA2CC9" w:rsidRDefault="00BA2CC9" w:rsidP="00BA2CC9">
      <w:pPr>
        <w:numPr>
          <w:ilvl w:val="0"/>
          <w:numId w:val="29"/>
        </w:numPr>
      </w:pPr>
      <w:r w:rsidRPr="00BA2CC9">
        <w:rPr>
          <w:b/>
          <w:bCs/>
        </w:rPr>
        <w:t>Proposer un trajet (Conducteur)</w:t>
      </w:r>
    </w:p>
    <w:p w14:paraId="39AC59A8" w14:textId="77777777" w:rsidR="00BA2CC9" w:rsidRPr="006F4D6A" w:rsidRDefault="00BA2CC9" w:rsidP="00BA2CC9">
      <w:pPr>
        <w:numPr>
          <w:ilvl w:val="1"/>
          <w:numId w:val="29"/>
        </w:numPr>
        <w:rPr>
          <w:lang w:val="fr-FR"/>
        </w:rPr>
      </w:pPr>
      <w:r w:rsidRPr="006F4D6A">
        <w:rPr>
          <w:lang w:val="fr-FR"/>
        </w:rPr>
        <w:t>Formulaire : départ, arrivée, date/heure, places disponibles</w:t>
      </w:r>
    </w:p>
    <w:p w14:paraId="23F8567A" w14:textId="77777777" w:rsidR="00BA2CC9" w:rsidRPr="00BA2CC9" w:rsidRDefault="00BA2CC9" w:rsidP="00BA2CC9">
      <w:pPr>
        <w:numPr>
          <w:ilvl w:val="1"/>
          <w:numId w:val="29"/>
        </w:numPr>
      </w:pPr>
      <w:r w:rsidRPr="00BA2CC9">
        <w:t>Possibilité de modifier/annuler</w:t>
      </w:r>
    </w:p>
    <w:p w14:paraId="091A5500" w14:textId="77777777" w:rsidR="00BA2CC9" w:rsidRPr="00BA2CC9" w:rsidRDefault="00BA2CC9" w:rsidP="00BA2CC9">
      <w:pPr>
        <w:numPr>
          <w:ilvl w:val="0"/>
          <w:numId w:val="29"/>
        </w:numPr>
      </w:pPr>
      <w:r w:rsidRPr="00BA2CC9">
        <w:rPr>
          <w:b/>
          <w:bCs/>
        </w:rPr>
        <w:t>Mes trajets / Réservations</w:t>
      </w:r>
    </w:p>
    <w:p w14:paraId="523B89D6" w14:textId="77777777" w:rsidR="00BA2CC9" w:rsidRPr="00BA2CC9" w:rsidRDefault="00BA2CC9" w:rsidP="00BA2CC9">
      <w:pPr>
        <w:numPr>
          <w:ilvl w:val="1"/>
          <w:numId w:val="29"/>
        </w:numPr>
      </w:pPr>
      <w:r w:rsidRPr="00BA2CC9">
        <w:t>Historique des trajets</w:t>
      </w:r>
    </w:p>
    <w:p w14:paraId="5123B05B" w14:textId="77777777" w:rsidR="00BA2CC9" w:rsidRPr="006F4D6A" w:rsidRDefault="00BA2CC9" w:rsidP="00BA2CC9">
      <w:pPr>
        <w:numPr>
          <w:ilvl w:val="1"/>
          <w:numId w:val="29"/>
        </w:numPr>
        <w:rPr>
          <w:lang w:val="fr-FR"/>
        </w:rPr>
      </w:pPr>
      <w:r w:rsidRPr="006F4D6A">
        <w:rPr>
          <w:lang w:val="fr-FR"/>
        </w:rPr>
        <w:t>Suivi des demandes (en attente, acceptée, refusée)</w:t>
      </w:r>
    </w:p>
    <w:p w14:paraId="61317630" w14:textId="77777777" w:rsidR="00BA2CC9" w:rsidRPr="00BA2CC9" w:rsidRDefault="00BA2CC9" w:rsidP="00BA2CC9">
      <w:pPr>
        <w:numPr>
          <w:ilvl w:val="0"/>
          <w:numId w:val="29"/>
        </w:numPr>
      </w:pPr>
      <w:r w:rsidRPr="00BA2CC9">
        <w:rPr>
          <w:b/>
          <w:bCs/>
        </w:rPr>
        <w:t>Profil</w:t>
      </w:r>
    </w:p>
    <w:p w14:paraId="418FF531" w14:textId="77777777" w:rsidR="00BA2CC9" w:rsidRPr="00BA2CC9" w:rsidRDefault="00BA2CC9" w:rsidP="00BA2CC9">
      <w:pPr>
        <w:numPr>
          <w:ilvl w:val="1"/>
          <w:numId w:val="29"/>
        </w:numPr>
      </w:pPr>
      <w:r w:rsidRPr="00BA2CC9">
        <w:t>Modification des informations personnelles</w:t>
      </w:r>
    </w:p>
    <w:p w14:paraId="4ABE25E7" w14:textId="77777777" w:rsidR="00BA2CC9" w:rsidRPr="00BA2CC9" w:rsidRDefault="00BA2CC9" w:rsidP="00BA2CC9">
      <w:pPr>
        <w:numPr>
          <w:ilvl w:val="1"/>
          <w:numId w:val="29"/>
        </w:numPr>
      </w:pPr>
      <w:r w:rsidRPr="00BA2CC9">
        <w:t>Activation/désactivation du mode conducteur</w:t>
      </w:r>
    </w:p>
    <w:p w14:paraId="7BC0E53B" w14:textId="17118902" w:rsidR="00BA2CC9" w:rsidRPr="00BA2CC9" w:rsidRDefault="00BA2CC9" w:rsidP="00BA2CC9">
      <w:pPr>
        <w:numPr>
          <w:ilvl w:val="0"/>
          <w:numId w:val="29"/>
        </w:numPr>
      </w:pPr>
      <w:r w:rsidRPr="00BA2CC9">
        <w:rPr>
          <w:b/>
          <w:bCs/>
        </w:rPr>
        <w:t xml:space="preserve">Espace administrateur </w:t>
      </w:r>
    </w:p>
    <w:p w14:paraId="3227123A" w14:textId="77777777" w:rsidR="00BA2CC9" w:rsidRPr="006F4D6A" w:rsidRDefault="00BA2CC9" w:rsidP="00BA2CC9">
      <w:pPr>
        <w:numPr>
          <w:ilvl w:val="1"/>
          <w:numId w:val="29"/>
        </w:numPr>
        <w:rPr>
          <w:lang w:val="fr-FR"/>
        </w:rPr>
      </w:pPr>
      <w:r w:rsidRPr="006F4D6A">
        <w:rPr>
          <w:lang w:val="fr-FR"/>
        </w:rPr>
        <w:t>Gestion des utilisateurs (activer/désactiver)</w:t>
      </w:r>
    </w:p>
    <w:p w14:paraId="1FF31669" w14:textId="77777777" w:rsidR="00BA2CC9" w:rsidRPr="00BA2CC9" w:rsidRDefault="00BA2CC9" w:rsidP="00BA2CC9">
      <w:pPr>
        <w:numPr>
          <w:ilvl w:val="1"/>
          <w:numId w:val="29"/>
        </w:numPr>
      </w:pPr>
      <w:r w:rsidRPr="00BA2CC9">
        <w:t>Consultation des statistiques</w:t>
      </w:r>
    </w:p>
    <w:p w14:paraId="56E6BE73" w14:textId="77777777" w:rsidR="00BA2CC9" w:rsidRPr="00BA2CC9" w:rsidRDefault="00BA2CC9" w:rsidP="00BA2CC9">
      <w:pPr>
        <w:rPr>
          <w:b/>
          <w:bCs/>
        </w:rPr>
      </w:pPr>
      <w:r w:rsidRPr="00BA2CC9">
        <w:rPr>
          <w:b/>
          <w:bCs/>
        </w:rPr>
        <w:t>Messages et validations</w:t>
      </w:r>
    </w:p>
    <w:p w14:paraId="6D2538C3" w14:textId="77777777" w:rsidR="00BA2CC9" w:rsidRPr="00BA2CC9" w:rsidRDefault="00BA2CC9" w:rsidP="00BA2CC9">
      <w:r w:rsidRPr="00BA2CC9">
        <w:t>L’interface doit fournir :</w:t>
      </w:r>
    </w:p>
    <w:p w14:paraId="47FF7BC3" w14:textId="77777777" w:rsidR="00BA2CC9" w:rsidRPr="006F4D6A" w:rsidRDefault="00BA2CC9" w:rsidP="00BA2CC9">
      <w:pPr>
        <w:numPr>
          <w:ilvl w:val="0"/>
          <w:numId w:val="30"/>
        </w:numPr>
        <w:rPr>
          <w:lang w:val="fr-FR"/>
        </w:rPr>
      </w:pPr>
      <w:r w:rsidRPr="006F4D6A">
        <w:rPr>
          <w:lang w:val="fr-FR"/>
        </w:rPr>
        <w:t xml:space="preserve">Des </w:t>
      </w:r>
      <w:r w:rsidRPr="006F4D6A">
        <w:rPr>
          <w:b/>
          <w:bCs/>
          <w:lang w:val="fr-FR"/>
        </w:rPr>
        <w:t>messages d’erreur compréhensibles</w:t>
      </w:r>
      <w:r w:rsidRPr="006F4D6A">
        <w:rPr>
          <w:lang w:val="fr-FR"/>
        </w:rPr>
        <w:t xml:space="preserve"> (pas techniques)</w:t>
      </w:r>
    </w:p>
    <w:p w14:paraId="2F3BC979" w14:textId="77777777" w:rsidR="00BA2CC9" w:rsidRPr="006F4D6A" w:rsidRDefault="00BA2CC9" w:rsidP="00BA2CC9">
      <w:pPr>
        <w:numPr>
          <w:ilvl w:val="0"/>
          <w:numId w:val="30"/>
        </w:numPr>
        <w:rPr>
          <w:lang w:val="fr-FR"/>
        </w:rPr>
      </w:pPr>
      <w:r w:rsidRPr="006F4D6A">
        <w:rPr>
          <w:lang w:val="fr-FR"/>
        </w:rPr>
        <w:lastRenderedPageBreak/>
        <w:t xml:space="preserve">Des </w:t>
      </w:r>
      <w:r w:rsidRPr="006F4D6A">
        <w:rPr>
          <w:b/>
          <w:bCs/>
          <w:lang w:val="fr-FR"/>
        </w:rPr>
        <w:t>validations de formulaire</w:t>
      </w:r>
      <w:r w:rsidRPr="006F4D6A">
        <w:rPr>
          <w:lang w:val="fr-FR"/>
        </w:rPr>
        <w:t xml:space="preserve"> (champs obligatoires, format, valeurs)</w:t>
      </w:r>
    </w:p>
    <w:p w14:paraId="23ACF46F" w14:textId="77777777" w:rsidR="00BA2CC9" w:rsidRPr="006F4D6A" w:rsidRDefault="00BA2CC9" w:rsidP="00BA2CC9">
      <w:pPr>
        <w:numPr>
          <w:ilvl w:val="0"/>
          <w:numId w:val="30"/>
        </w:numPr>
        <w:rPr>
          <w:lang w:val="fr-FR"/>
        </w:rPr>
      </w:pPr>
      <w:r w:rsidRPr="006F4D6A">
        <w:rPr>
          <w:lang w:val="fr-FR"/>
        </w:rPr>
        <w:t xml:space="preserve">Des </w:t>
      </w:r>
      <w:r w:rsidRPr="006F4D6A">
        <w:rPr>
          <w:b/>
          <w:bCs/>
          <w:lang w:val="fr-FR"/>
        </w:rPr>
        <w:t>confirmations</w:t>
      </w:r>
      <w:r w:rsidRPr="006F4D6A">
        <w:rPr>
          <w:lang w:val="fr-FR"/>
        </w:rPr>
        <w:t xml:space="preserve"> avant actions sensibles (ex. annulation d’un trajet)</w:t>
      </w:r>
    </w:p>
    <w:p w14:paraId="44453459" w14:textId="3269F64B" w:rsidR="00BA2CC9" w:rsidRPr="00BA2CC9" w:rsidRDefault="00BA2CC9" w:rsidP="00BA2CC9">
      <w:pPr>
        <w:rPr>
          <w:b/>
          <w:bCs/>
        </w:rPr>
      </w:pPr>
      <w:r w:rsidRPr="00BA2CC9">
        <w:rPr>
          <w:b/>
          <w:bCs/>
        </w:rPr>
        <w:t>Accessibilité</w:t>
      </w:r>
    </w:p>
    <w:p w14:paraId="2DF62495" w14:textId="77777777" w:rsidR="00BA2CC9" w:rsidRPr="00BA2CC9" w:rsidRDefault="00BA2CC9" w:rsidP="00BA2CC9">
      <w:pPr>
        <w:numPr>
          <w:ilvl w:val="0"/>
          <w:numId w:val="31"/>
        </w:numPr>
      </w:pPr>
      <w:r w:rsidRPr="00BA2CC9">
        <w:t>Contraste suffisant</w:t>
      </w:r>
    </w:p>
    <w:p w14:paraId="56E63155" w14:textId="77777777" w:rsidR="00BA2CC9" w:rsidRPr="00BA2CC9" w:rsidRDefault="00BA2CC9" w:rsidP="00BA2CC9">
      <w:pPr>
        <w:numPr>
          <w:ilvl w:val="0"/>
          <w:numId w:val="31"/>
        </w:numPr>
      </w:pPr>
      <w:r w:rsidRPr="00BA2CC9">
        <w:t>Navigation claire</w:t>
      </w:r>
    </w:p>
    <w:p w14:paraId="57FF757A" w14:textId="77777777" w:rsidR="00BA2CC9" w:rsidRPr="006F4D6A" w:rsidRDefault="00BA2CC9" w:rsidP="00BA2CC9">
      <w:pPr>
        <w:numPr>
          <w:ilvl w:val="0"/>
          <w:numId w:val="31"/>
        </w:numPr>
        <w:rPr>
          <w:lang w:val="fr-FR"/>
        </w:rPr>
      </w:pPr>
      <w:r w:rsidRPr="006F4D6A">
        <w:rPr>
          <w:lang w:val="fr-FR"/>
        </w:rPr>
        <w:t>Informations importantes non uniquement basées sur la couleur</w:t>
      </w:r>
    </w:p>
    <w:p w14:paraId="7E4A9CDD" w14:textId="77777777" w:rsidR="00BA2CC9" w:rsidRPr="00BA2CC9" w:rsidRDefault="00BA2CC9" w:rsidP="00BA2CC9">
      <w:pPr>
        <w:numPr>
          <w:ilvl w:val="0"/>
          <w:numId w:val="31"/>
        </w:numPr>
      </w:pPr>
      <w:r w:rsidRPr="00BA2CC9">
        <w:t>Texte lisible sur mobile</w:t>
      </w:r>
    </w:p>
    <w:p w14:paraId="1978764C" w14:textId="41E49A58" w:rsidR="00BA2CC9" w:rsidRPr="00BA2CC9" w:rsidRDefault="00BA2CC9" w:rsidP="00BA2CC9">
      <w:pPr>
        <w:rPr>
          <w:b/>
          <w:bCs/>
        </w:rPr>
      </w:pPr>
      <w:r w:rsidRPr="00BA2CC9">
        <w:rPr>
          <w:b/>
          <w:bCs/>
        </w:rPr>
        <w:t xml:space="preserve"> Conditions d’utilisation</w:t>
      </w:r>
    </w:p>
    <w:p w14:paraId="3D5EFFE0" w14:textId="77777777" w:rsidR="00BA2CC9" w:rsidRPr="006F4D6A" w:rsidRDefault="00BA2CC9" w:rsidP="00BA2CC9">
      <w:pPr>
        <w:rPr>
          <w:lang w:val="fr-FR"/>
        </w:rPr>
      </w:pPr>
      <w:r w:rsidRPr="006F4D6A">
        <w:rPr>
          <w:lang w:val="fr-FR"/>
        </w:rPr>
        <w:t xml:space="preserve">La plateforme de covoiturage est destinée à être utilisée dans un cadre </w:t>
      </w:r>
      <w:r w:rsidRPr="006F4D6A">
        <w:rPr>
          <w:b/>
          <w:bCs/>
          <w:lang w:val="fr-FR"/>
        </w:rPr>
        <w:t>académique et institutionnel</w:t>
      </w:r>
      <w:r w:rsidRPr="006F4D6A">
        <w:rPr>
          <w:lang w:val="fr-FR"/>
        </w:rPr>
        <w:t>, par les membres autorisés du collège LaCité. Les conditions d’utilisation définissent les environnements, les contraintes et les règles générales d’accès au système.</w:t>
      </w:r>
    </w:p>
    <w:p w14:paraId="008B0C0C" w14:textId="77777777" w:rsidR="00BA2CC9" w:rsidRPr="00BA2CC9" w:rsidRDefault="00BA2CC9" w:rsidP="00BA2CC9">
      <w:pPr>
        <w:rPr>
          <w:b/>
          <w:bCs/>
        </w:rPr>
      </w:pPr>
      <w:r w:rsidRPr="00BA2CC9">
        <w:rPr>
          <w:b/>
          <w:bCs/>
        </w:rPr>
        <w:t>Environnements d’utilisation</w:t>
      </w:r>
    </w:p>
    <w:p w14:paraId="7159C966" w14:textId="77777777" w:rsidR="00BA2CC9" w:rsidRPr="00BA2CC9" w:rsidRDefault="00BA2CC9" w:rsidP="00BA2CC9">
      <w:pPr>
        <w:numPr>
          <w:ilvl w:val="0"/>
          <w:numId w:val="32"/>
        </w:numPr>
      </w:pPr>
      <w:r w:rsidRPr="00BA2CC9">
        <w:t>La solution sera accessible :</w:t>
      </w:r>
    </w:p>
    <w:p w14:paraId="1C90523B" w14:textId="77777777" w:rsidR="00BA2CC9" w:rsidRPr="006F4D6A" w:rsidRDefault="00BA2CC9" w:rsidP="00BA2CC9">
      <w:pPr>
        <w:numPr>
          <w:ilvl w:val="1"/>
          <w:numId w:val="32"/>
        </w:numPr>
        <w:rPr>
          <w:lang w:val="fr-FR"/>
        </w:rPr>
      </w:pPr>
      <w:r w:rsidRPr="006F4D6A">
        <w:rPr>
          <w:lang w:val="fr-FR"/>
        </w:rPr>
        <w:t xml:space="preserve">Sur </w:t>
      </w:r>
      <w:r w:rsidRPr="006F4D6A">
        <w:rPr>
          <w:b/>
          <w:bCs/>
          <w:lang w:val="fr-FR"/>
        </w:rPr>
        <w:t>ordinateurs (PC)</w:t>
      </w:r>
      <w:r w:rsidRPr="006F4D6A">
        <w:rPr>
          <w:lang w:val="fr-FR"/>
        </w:rPr>
        <w:t xml:space="preserve"> via un navigateur web</w:t>
      </w:r>
    </w:p>
    <w:p w14:paraId="67AF7055" w14:textId="77777777" w:rsidR="00BA2CC9" w:rsidRPr="006F4D6A" w:rsidRDefault="00BA2CC9" w:rsidP="00BA2CC9">
      <w:pPr>
        <w:numPr>
          <w:ilvl w:val="1"/>
          <w:numId w:val="32"/>
        </w:numPr>
        <w:rPr>
          <w:lang w:val="fr-FR"/>
        </w:rPr>
      </w:pPr>
      <w:r w:rsidRPr="006F4D6A">
        <w:rPr>
          <w:lang w:val="fr-FR"/>
        </w:rPr>
        <w:t xml:space="preserve">Sur </w:t>
      </w:r>
      <w:r w:rsidRPr="006F4D6A">
        <w:rPr>
          <w:b/>
          <w:bCs/>
          <w:lang w:val="fr-FR"/>
        </w:rPr>
        <w:t>appareils mobiles</w:t>
      </w:r>
      <w:r w:rsidRPr="006F4D6A">
        <w:rPr>
          <w:lang w:val="fr-FR"/>
        </w:rPr>
        <w:t xml:space="preserve"> (téléphones intelligents et tablettes)</w:t>
      </w:r>
    </w:p>
    <w:p w14:paraId="507550FC" w14:textId="77777777" w:rsidR="00BA2CC9" w:rsidRPr="006F4D6A" w:rsidRDefault="00BA2CC9" w:rsidP="00BA2CC9">
      <w:pPr>
        <w:numPr>
          <w:ilvl w:val="0"/>
          <w:numId w:val="32"/>
        </w:numPr>
        <w:rPr>
          <w:lang w:val="fr-FR"/>
        </w:rPr>
      </w:pPr>
      <w:r w:rsidRPr="006F4D6A">
        <w:rPr>
          <w:lang w:val="fr-FR"/>
        </w:rPr>
        <w:t xml:space="preserve">Une </w:t>
      </w:r>
      <w:r w:rsidRPr="006F4D6A">
        <w:rPr>
          <w:b/>
          <w:bCs/>
          <w:lang w:val="fr-FR"/>
        </w:rPr>
        <w:t>connexion Internet</w:t>
      </w:r>
      <w:r w:rsidRPr="006F4D6A">
        <w:rPr>
          <w:lang w:val="fr-FR"/>
        </w:rPr>
        <w:t xml:space="preserve"> est requise pour l’accès et l’utilisation des fonctionnalités.</w:t>
      </w:r>
    </w:p>
    <w:p w14:paraId="3FB0A0CC" w14:textId="77777777" w:rsidR="00BA2CC9" w:rsidRPr="006F4D6A" w:rsidRDefault="00BA2CC9" w:rsidP="00BA2CC9">
      <w:pPr>
        <w:numPr>
          <w:ilvl w:val="0"/>
          <w:numId w:val="32"/>
        </w:numPr>
        <w:rPr>
          <w:lang w:val="fr-FR"/>
        </w:rPr>
      </w:pPr>
      <w:r w:rsidRPr="006F4D6A">
        <w:rPr>
          <w:lang w:val="fr-FR"/>
        </w:rPr>
        <w:t>L’accès à la plateforme se fait exclusivement en ligne.</w:t>
      </w:r>
    </w:p>
    <w:p w14:paraId="751CA622" w14:textId="77777777" w:rsidR="00BA2CC9" w:rsidRPr="00BA2CC9" w:rsidRDefault="00BA2CC9" w:rsidP="00BA2CC9">
      <w:pPr>
        <w:rPr>
          <w:b/>
          <w:bCs/>
        </w:rPr>
      </w:pPr>
      <w:r w:rsidRPr="00BA2CC9">
        <w:rPr>
          <w:b/>
          <w:bCs/>
        </w:rPr>
        <w:t>Conditions d’accès</w:t>
      </w:r>
    </w:p>
    <w:p w14:paraId="671E5BFD" w14:textId="77777777" w:rsidR="00BA2CC9" w:rsidRPr="006F4D6A" w:rsidRDefault="00BA2CC9" w:rsidP="00BA2CC9">
      <w:pPr>
        <w:numPr>
          <w:ilvl w:val="0"/>
          <w:numId w:val="33"/>
        </w:numPr>
        <w:rPr>
          <w:lang w:val="fr-FR"/>
        </w:rPr>
      </w:pPr>
      <w:r w:rsidRPr="006F4D6A">
        <w:rPr>
          <w:lang w:val="fr-FR"/>
        </w:rPr>
        <w:t>L’accès à la plateforme nécessite :</w:t>
      </w:r>
    </w:p>
    <w:p w14:paraId="12BBD9A5" w14:textId="77777777" w:rsidR="00BA2CC9" w:rsidRPr="006F4D6A" w:rsidRDefault="00BA2CC9" w:rsidP="00BA2CC9">
      <w:pPr>
        <w:numPr>
          <w:ilvl w:val="1"/>
          <w:numId w:val="33"/>
        </w:numPr>
        <w:rPr>
          <w:lang w:val="fr-FR"/>
        </w:rPr>
      </w:pPr>
      <w:r w:rsidRPr="006F4D6A">
        <w:rPr>
          <w:lang w:val="fr-FR"/>
        </w:rPr>
        <w:t xml:space="preserve">Une </w:t>
      </w:r>
      <w:r w:rsidRPr="006F4D6A">
        <w:rPr>
          <w:b/>
          <w:bCs/>
          <w:lang w:val="fr-FR"/>
        </w:rPr>
        <w:t>inscription avec un courriel institutionnel du collège</w:t>
      </w:r>
    </w:p>
    <w:p w14:paraId="4B995586" w14:textId="77777777" w:rsidR="00BA2CC9" w:rsidRPr="006F4D6A" w:rsidRDefault="00BA2CC9" w:rsidP="00BA2CC9">
      <w:pPr>
        <w:numPr>
          <w:ilvl w:val="1"/>
          <w:numId w:val="33"/>
        </w:numPr>
        <w:rPr>
          <w:lang w:val="fr-FR"/>
        </w:rPr>
      </w:pPr>
      <w:r w:rsidRPr="006F4D6A">
        <w:rPr>
          <w:lang w:val="fr-FR"/>
        </w:rPr>
        <w:t xml:space="preserve">Une </w:t>
      </w:r>
      <w:r w:rsidRPr="006F4D6A">
        <w:rPr>
          <w:b/>
          <w:bCs/>
          <w:lang w:val="fr-FR"/>
        </w:rPr>
        <w:t>authentification valide</w:t>
      </w:r>
      <w:r w:rsidRPr="006F4D6A">
        <w:rPr>
          <w:lang w:val="fr-FR"/>
        </w:rPr>
        <w:t xml:space="preserve"> (identifiant et mot de passe)</w:t>
      </w:r>
    </w:p>
    <w:p w14:paraId="5472D390" w14:textId="77777777" w:rsidR="00BA2CC9" w:rsidRPr="006F4D6A" w:rsidRDefault="00BA2CC9" w:rsidP="00BA2CC9">
      <w:pPr>
        <w:numPr>
          <w:ilvl w:val="0"/>
          <w:numId w:val="33"/>
        </w:numPr>
        <w:rPr>
          <w:lang w:val="fr-FR"/>
        </w:rPr>
      </w:pPr>
      <w:r w:rsidRPr="006F4D6A">
        <w:rPr>
          <w:lang w:val="fr-FR"/>
        </w:rPr>
        <w:t xml:space="preserve">Les fonctionnalités disponibles dépendent du </w:t>
      </w:r>
      <w:r w:rsidRPr="006F4D6A">
        <w:rPr>
          <w:b/>
          <w:bCs/>
          <w:lang w:val="fr-FR"/>
        </w:rPr>
        <w:t>rôle de l’utilisateur</w:t>
      </w:r>
      <w:r w:rsidRPr="006F4D6A">
        <w:rPr>
          <w:lang w:val="fr-FR"/>
        </w:rPr>
        <w:t xml:space="preserve"> (conducteur, passager ou administrateur).</w:t>
      </w:r>
    </w:p>
    <w:p w14:paraId="542B2C01" w14:textId="77777777" w:rsidR="00BA2CC9" w:rsidRPr="006F4D6A" w:rsidRDefault="00BA2CC9" w:rsidP="00BA2CC9">
      <w:pPr>
        <w:numPr>
          <w:ilvl w:val="0"/>
          <w:numId w:val="33"/>
        </w:numPr>
        <w:rPr>
          <w:lang w:val="fr-FR"/>
        </w:rPr>
      </w:pPr>
      <w:r w:rsidRPr="006F4D6A">
        <w:rPr>
          <w:lang w:val="fr-FR"/>
        </w:rPr>
        <w:t>Un utilisateur non authentifié ne peut pas accéder aux fonctionnalités du système.</w:t>
      </w:r>
    </w:p>
    <w:p w14:paraId="1ED41DB4" w14:textId="77777777" w:rsidR="00BA2CC9" w:rsidRPr="00BA2CC9" w:rsidRDefault="00BA2CC9" w:rsidP="00BA2CC9">
      <w:pPr>
        <w:rPr>
          <w:b/>
          <w:bCs/>
        </w:rPr>
      </w:pPr>
      <w:r w:rsidRPr="00BA2CC9">
        <w:rPr>
          <w:b/>
          <w:bCs/>
        </w:rPr>
        <w:t>Règles générales d’utilisation</w:t>
      </w:r>
    </w:p>
    <w:p w14:paraId="4A84453A" w14:textId="77777777" w:rsidR="00BA2CC9" w:rsidRPr="006F4D6A" w:rsidRDefault="00BA2CC9" w:rsidP="00BA2CC9">
      <w:pPr>
        <w:numPr>
          <w:ilvl w:val="0"/>
          <w:numId w:val="34"/>
        </w:numPr>
        <w:rPr>
          <w:lang w:val="fr-FR"/>
        </w:rPr>
      </w:pPr>
      <w:r w:rsidRPr="006F4D6A">
        <w:rPr>
          <w:lang w:val="fr-FR"/>
        </w:rPr>
        <w:t>Chaque utilisateur est responsable de l’exactitude des informations qu’il fournit (profil, trajets).</w:t>
      </w:r>
    </w:p>
    <w:p w14:paraId="4F609CCF" w14:textId="77777777" w:rsidR="00BA2CC9" w:rsidRPr="006F4D6A" w:rsidRDefault="00BA2CC9" w:rsidP="00BA2CC9">
      <w:pPr>
        <w:numPr>
          <w:ilvl w:val="0"/>
          <w:numId w:val="34"/>
        </w:numPr>
        <w:rPr>
          <w:lang w:val="fr-FR"/>
        </w:rPr>
      </w:pPr>
      <w:r w:rsidRPr="006F4D6A">
        <w:rPr>
          <w:lang w:val="fr-FR"/>
        </w:rPr>
        <w:t xml:space="preserve">Les utilisateurs doivent utiliser la plateforme uniquement à des fins liées au </w:t>
      </w:r>
      <w:r w:rsidRPr="006F4D6A">
        <w:rPr>
          <w:b/>
          <w:bCs/>
          <w:lang w:val="fr-FR"/>
        </w:rPr>
        <w:t>covoiturage vers ou depuis le campus</w:t>
      </w:r>
      <w:r w:rsidRPr="006F4D6A">
        <w:rPr>
          <w:lang w:val="fr-FR"/>
        </w:rPr>
        <w:t>.</w:t>
      </w:r>
    </w:p>
    <w:p w14:paraId="486C89C4" w14:textId="77777777" w:rsidR="00BA2CC9" w:rsidRPr="006F4D6A" w:rsidRDefault="00BA2CC9" w:rsidP="00BA2CC9">
      <w:pPr>
        <w:numPr>
          <w:ilvl w:val="0"/>
          <w:numId w:val="34"/>
        </w:numPr>
        <w:rPr>
          <w:lang w:val="fr-FR"/>
        </w:rPr>
      </w:pPr>
      <w:r w:rsidRPr="006F4D6A">
        <w:rPr>
          <w:lang w:val="fr-FR"/>
        </w:rPr>
        <w:t xml:space="preserve">Toute utilisation abusive ou non conforme peut entraîner la </w:t>
      </w:r>
      <w:r w:rsidRPr="006F4D6A">
        <w:rPr>
          <w:b/>
          <w:bCs/>
          <w:lang w:val="fr-FR"/>
        </w:rPr>
        <w:t>désactivation du compte</w:t>
      </w:r>
      <w:r w:rsidRPr="006F4D6A">
        <w:rPr>
          <w:lang w:val="fr-FR"/>
        </w:rPr>
        <w:t xml:space="preserve"> par l’administrateur.</w:t>
      </w:r>
    </w:p>
    <w:p w14:paraId="0099FE7F" w14:textId="77777777" w:rsidR="00BA2CC9" w:rsidRPr="00BA2CC9" w:rsidRDefault="00BA2CC9" w:rsidP="00BA2CC9">
      <w:pPr>
        <w:rPr>
          <w:b/>
          <w:bCs/>
        </w:rPr>
      </w:pPr>
      <w:r w:rsidRPr="00BA2CC9">
        <w:rPr>
          <w:b/>
          <w:bCs/>
        </w:rPr>
        <w:t>Contraintes liées à l’utilisation</w:t>
      </w:r>
    </w:p>
    <w:p w14:paraId="2EC4F0E8" w14:textId="77777777" w:rsidR="00BA2CC9" w:rsidRPr="006F4D6A" w:rsidRDefault="00BA2CC9" w:rsidP="00BA2CC9">
      <w:pPr>
        <w:numPr>
          <w:ilvl w:val="0"/>
          <w:numId w:val="35"/>
        </w:numPr>
        <w:rPr>
          <w:lang w:val="fr-FR"/>
        </w:rPr>
      </w:pPr>
      <w:r w:rsidRPr="006F4D6A">
        <w:rPr>
          <w:lang w:val="fr-FR"/>
        </w:rPr>
        <w:lastRenderedPageBreak/>
        <w:t>Le système n’est pas conçu pour une utilisation publique ou commerciale.</w:t>
      </w:r>
    </w:p>
    <w:p w14:paraId="545AB28C" w14:textId="77777777" w:rsidR="00BA2CC9" w:rsidRPr="006F4D6A" w:rsidRDefault="00BA2CC9" w:rsidP="00BA2CC9">
      <w:pPr>
        <w:numPr>
          <w:ilvl w:val="0"/>
          <w:numId w:val="35"/>
        </w:numPr>
        <w:rPr>
          <w:lang w:val="fr-FR"/>
        </w:rPr>
      </w:pPr>
      <w:r w:rsidRPr="006F4D6A">
        <w:rPr>
          <w:lang w:val="fr-FR"/>
        </w:rPr>
        <w:t>La plateforme ne gère pas les paiements entre utilisateurs.</w:t>
      </w:r>
    </w:p>
    <w:p w14:paraId="36808807" w14:textId="77777777" w:rsidR="00BA2CC9" w:rsidRPr="006F4D6A" w:rsidRDefault="00BA2CC9" w:rsidP="00BA2CC9">
      <w:pPr>
        <w:numPr>
          <w:ilvl w:val="0"/>
          <w:numId w:val="35"/>
        </w:numPr>
        <w:rPr>
          <w:lang w:val="fr-FR"/>
        </w:rPr>
      </w:pPr>
      <w:r w:rsidRPr="006F4D6A">
        <w:rPr>
          <w:lang w:val="fr-FR"/>
        </w:rPr>
        <w:t>La plateforme ne garantit pas la disponibilité permanente d’un trajet ; la disponibilité dépend des conducteurs et des places offertes.</w:t>
      </w:r>
    </w:p>
    <w:p w14:paraId="7BEF4A8F" w14:textId="16C1CCD9" w:rsidR="00BA2CC9" w:rsidRPr="006F4D6A" w:rsidRDefault="00BA2CC9" w:rsidP="00BA2CC9">
      <w:pPr>
        <w:rPr>
          <w:lang w:val="fr-FR"/>
        </w:rPr>
      </w:pPr>
    </w:p>
    <w:p w14:paraId="260C3DDF" w14:textId="77777777" w:rsidR="00BA2CC9" w:rsidRPr="00BA2CC9" w:rsidRDefault="00BA2CC9" w:rsidP="00BA2CC9">
      <w:pPr>
        <w:rPr>
          <w:b/>
          <w:bCs/>
        </w:rPr>
      </w:pPr>
      <w:r w:rsidRPr="00BA2CC9">
        <w:rPr>
          <w:b/>
          <w:bCs/>
        </w:rPr>
        <w:t>Limitations</w:t>
      </w:r>
    </w:p>
    <w:p w14:paraId="3EAE5978" w14:textId="77777777" w:rsidR="00BA2CC9" w:rsidRPr="006F4D6A" w:rsidRDefault="00BA2CC9" w:rsidP="00BA2CC9">
      <w:pPr>
        <w:numPr>
          <w:ilvl w:val="0"/>
          <w:numId w:val="36"/>
        </w:numPr>
        <w:rPr>
          <w:lang w:val="fr-FR"/>
        </w:rPr>
      </w:pPr>
      <w:r w:rsidRPr="006F4D6A">
        <w:rPr>
          <w:lang w:val="fr-FR"/>
        </w:rPr>
        <w:t>Le système dépend de la disponibilité du réseau Internet.</w:t>
      </w:r>
    </w:p>
    <w:p w14:paraId="41AB390B" w14:textId="77777777" w:rsidR="00BA2CC9" w:rsidRPr="006F4D6A" w:rsidRDefault="00BA2CC9" w:rsidP="00BA2CC9">
      <w:pPr>
        <w:numPr>
          <w:ilvl w:val="0"/>
          <w:numId w:val="36"/>
        </w:numPr>
        <w:rPr>
          <w:lang w:val="fr-FR"/>
        </w:rPr>
      </w:pPr>
      <w:r w:rsidRPr="006F4D6A">
        <w:rPr>
          <w:lang w:val="fr-FR"/>
        </w:rPr>
        <w:t>Les fonctionnalités peuvent être limitées en cas de maintenance ou de mise à jour.</w:t>
      </w:r>
    </w:p>
    <w:p w14:paraId="60B83CC7" w14:textId="77777777" w:rsidR="00BA2CC9" w:rsidRPr="006F4D6A" w:rsidRDefault="00BA2CC9" w:rsidP="00BA2CC9">
      <w:pPr>
        <w:numPr>
          <w:ilvl w:val="0"/>
          <w:numId w:val="36"/>
        </w:numPr>
        <w:rPr>
          <w:lang w:val="fr-FR"/>
        </w:rPr>
      </w:pPr>
      <w:r w:rsidRPr="006F4D6A">
        <w:rPr>
          <w:lang w:val="fr-FR"/>
        </w:rPr>
        <w:t>Certaines fonctionnalités peuvent évoluer selon les contraintes du projet académique.</w:t>
      </w:r>
    </w:p>
    <w:p w14:paraId="049AE91F" w14:textId="60B9E623" w:rsidR="00BA2CC9" w:rsidRPr="006F4D6A" w:rsidRDefault="00BA2CC9" w:rsidP="00BA2CC9">
      <w:pPr>
        <w:rPr>
          <w:b/>
          <w:bCs/>
          <w:lang w:val="fr-FR"/>
        </w:rPr>
      </w:pPr>
      <w:r w:rsidRPr="006F4D6A">
        <w:rPr>
          <w:b/>
          <w:bCs/>
          <w:lang w:val="fr-FR"/>
        </w:rPr>
        <w:t xml:space="preserve"> Sécurité</w:t>
      </w:r>
    </w:p>
    <w:p w14:paraId="45EDF379" w14:textId="77777777" w:rsidR="00BA2CC9" w:rsidRPr="006F4D6A" w:rsidRDefault="00BA2CC9" w:rsidP="00BA2CC9">
      <w:pPr>
        <w:rPr>
          <w:lang w:val="fr-FR"/>
        </w:rPr>
      </w:pPr>
      <w:r w:rsidRPr="006F4D6A">
        <w:rPr>
          <w:lang w:val="fr-FR"/>
        </w:rPr>
        <w:t xml:space="preserve">La sécurité du système est un élément essentiel du projet afin de garantir la </w:t>
      </w:r>
      <w:r w:rsidRPr="006F4D6A">
        <w:rPr>
          <w:b/>
          <w:bCs/>
          <w:lang w:val="fr-FR"/>
        </w:rPr>
        <w:t>confidentialité</w:t>
      </w:r>
      <w:r w:rsidRPr="006F4D6A">
        <w:rPr>
          <w:lang w:val="fr-FR"/>
        </w:rPr>
        <w:t>, l’</w:t>
      </w:r>
      <w:r w:rsidRPr="006F4D6A">
        <w:rPr>
          <w:b/>
          <w:bCs/>
          <w:lang w:val="fr-FR"/>
        </w:rPr>
        <w:t>intégrité</w:t>
      </w:r>
      <w:r w:rsidRPr="006F4D6A">
        <w:rPr>
          <w:lang w:val="fr-FR"/>
        </w:rPr>
        <w:t xml:space="preserve"> et l’</w:t>
      </w:r>
      <w:r w:rsidRPr="006F4D6A">
        <w:rPr>
          <w:b/>
          <w:bCs/>
          <w:lang w:val="fr-FR"/>
        </w:rPr>
        <w:t>accès contrôlé</w:t>
      </w:r>
      <w:r w:rsidRPr="006F4D6A">
        <w:rPr>
          <w:lang w:val="fr-FR"/>
        </w:rPr>
        <w:t xml:space="preserve"> aux données et aux fonctionnalités de la plateforme de covoiturage.</w:t>
      </w:r>
    </w:p>
    <w:p w14:paraId="54A23F0C" w14:textId="679BB6B7" w:rsidR="00BA2CC9" w:rsidRPr="006F4D6A" w:rsidRDefault="00BA2CC9" w:rsidP="00BA2CC9">
      <w:pPr>
        <w:rPr>
          <w:lang w:val="fr-FR"/>
        </w:rPr>
      </w:pPr>
    </w:p>
    <w:p w14:paraId="6F59A43F" w14:textId="77777777" w:rsidR="00BA2CC9" w:rsidRPr="00BA2CC9" w:rsidRDefault="00BA2CC9" w:rsidP="00BA2CC9">
      <w:pPr>
        <w:rPr>
          <w:b/>
          <w:bCs/>
        </w:rPr>
      </w:pPr>
      <w:r w:rsidRPr="00BA2CC9">
        <w:rPr>
          <w:b/>
          <w:bCs/>
        </w:rPr>
        <w:t>Authentification et contrôle d’accès</w:t>
      </w:r>
    </w:p>
    <w:p w14:paraId="5CFEEC83" w14:textId="77777777" w:rsidR="00BA2CC9" w:rsidRPr="006F4D6A" w:rsidRDefault="00BA2CC9" w:rsidP="00BA2CC9">
      <w:pPr>
        <w:numPr>
          <w:ilvl w:val="0"/>
          <w:numId w:val="37"/>
        </w:numPr>
        <w:rPr>
          <w:lang w:val="fr-FR"/>
        </w:rPr>
      </w:pPr>
      <w:r w:rsidRPr="006F4D6A">
        <w:rPr>
          <w:lang w:val="fr-FR"/>
        </w:rPr>
        <w:t xml:space="preserve">L’accès à la plateforme nécessite une </w:t>
      </w:r>
      <w:r w:rsidRPr="006F4D6A">
        <w:rPr>
          <w:b/>
          <w:bCs/>
          <w:lang w:val="fr-FR"/>
        </w:rPr>
        <w:t>authentification obligatoire</w:t>
      </w:r>
      <w:r w:rsidRPr="006F4D6A">
        <w:rPr>
          <w:lang w:val="fr-FR"/>
        </w:rPr>
        <w:t xml:space="preserve"> via un compte utilisateur.</w:t>
      </w:r>
    </w:p>
    <w:p w14:paraId="3AC43F86" w14:textId="77777777" w:rsidR="00BA2CC9" w:rsidRPr="006F4D6A" w:rsidRDefault="00BA2CC9" w:rsidP="00BA2CC9">
      <w:pPr>
        <w:numPr>
          <w:ilvl w:val="0"/>
          <w:numId w:val="37"/>
        </w:numPr>
        <w:rPr>
          <w:lang w:val="fr-FR"/>
        </w:rPr>
      </w:pPr>
      <w:r w:rsidRPr="006F4D6A">
        <w:rPr>
          <w:lang w:val="fr-FR"/>
        </w:rPr>
        <w:t xml:space="preserve">L’inscription et la connexion se font à l’aide d’un </w:t>
      </w:r>
      <w:r w:rsidRPr="006F4D6A">
        <w:rPr>
          <w:b/>
          <w:bCs/>
          <w:lang w:val="fr-FR"/>
        </w:rPr>
        <w:t>courriel institutionnel du collège</w:t>
      </w:r>
      <w:r w:rsidRPr="006F4D6A">
        <w:rPr>
          <w:lang w:val="fr-FR"/>
        </w:rPr>
        <w:t>, assurant que seuls les membres autorisés peuvent accéder au système.</w:t>
      </w:r>
    </w:p>
    <w:p w14:paraId="15C5BAAB" w14:textId="77777777" w:rsidR="00BA2CC9" w:rsidRPr="006F4D6A" w:rsidRDefault="00BA2CC9" w:rsidP="00BA2CC9">
      <w:pPr>
        <w:numPr>
          <w:ilvl w:val="0"/>
          <w:numId w:val="37"/>
        </w:numPr>
        <w:rPr>
          <w:lang w:val="fr-FR"/>
        </w:rPr>
      </w:pPr>
      <w:r w:rsidRPr="006F4D6A">
        <w:rPr>
          <w:lang w:val="fr-FR"/>
        </w:rPr>
        <w:t xml:space="preserve">Les droits d’accès aux fonctionnalités sont définis en fonction du </w:t>
      </w:r>
      <w:r w:rsidRPr="006F4D6A">
        <w:rPr>
          <w:b/>
          <w:bCs/>
          <w:lang w:val="fr-FR"/>
        </w:rPr>
        <w:t>rôle de l’utilisateur</w:t>
      </w:r>
      <w:r w:rsidRPr="006F4D6A">
        <w:rPr>
          <w:lang w:val="fr-FR"/>
        </w:rPr>
        <w:t xml:space="preserve"> :</w:t>
      </w:r>
    </w:p>
    <w:p w14:paraId="5D96F46E" w14:textId="77777777" w:rsidR="00BA2CC9" w:rsidRPr="00BA2CC9" w:rsidRDefault="00BA2CC9" w:rsidP="00BA2CC9">
      <w:pPr>
        <w:numPr>
          <w:ilvl w:val="1"/>
          <w:numId w:val="37"/>
        </w:numPr>
      </w:pPr>
      <w:r w:rsidRPr="00BA2CC9">
        <w:t>Conducteur</w:t>
      </w:r>
    </w:p>
    <w:p w14:paraId="032C16A7" w14:textId="77777777" w:rsidR="00BA2CC9" w:rsidRPr="00BA2CC9" w:rsidRDefault="00BA2CC9" w:rsidP="00BA2CC9">
      <w:pPr>
        <w:numPr>
          <w:ilvl w:val="1"/>
          <w:numId w:val="37"/>
        </w:numPr>
      </w:pPr>
      <w:r w:rsidRPr="00BA2CC9">
        <w:t>Passager</w:t>
      </w:r>
    </w:p>
    <w:p w14:paraId="4D6DAD5B" w14:textId="77777777" w:rsidR="00BA2CC9" w:rsidRPr="00BA2CC9" w:rsidRDefault="00BA2CC9" w:rsidP="00BA2CC9">
      <w:pPr>
        <w:numPr>
          <w:ilvl w:val="1"/>
          <w:numId w:val="37"/>
        </w:numPr>
      </w:pPr>
      <w:r w:rsidRPr="00BA2CC9">
        <w:t>Administrateur</w:t>
      </w:r>
    </w:p>
    <w:p w14:paraId="03A047BE" w14:textId="5BBD819D" w:rsidR="00BA2CC9" w:rsidRPr="00BA2CC9" w:rsidRDefault="00BA2CC9" w:rsidP="00BA2CC9"/>
    <w:p w14:paraId="36ECF9AC" w14:textId="77777777" w:rsidR="00BA2CC9" w:rsidRPr="00BA2CC9" w:rsidRDefault="00BA2CC9" w:rsidP="00BA2CC9">
      <w:pPr>
        <w:rPr>
          <w:b/>
          <w:bCs/>
        </w:rPr>
      </w:pPr>
      <w:r w:rsidRPr="00BA2CC9">
        <w:rPr>
          <w:b/>
          <w:bCs/>
        </w:rPr>
        <w:t>Protection des données personnelles</w:t>
      </w:r>
    </w:p>
    <w:p w14:paraId="3C33176C" w14:textId="77777777" w:rsidR="00BA2CC9" w:rsidRPr="006F4D6A" w:rsidRDefault="00BA2CC9" w:rsidP="00BA2CC9">
      <w:pPr>
        <w:numPr>
          <w:ilvl w:val="0"/>
          <w:numId w:val="38"/>
        </w:numPr>
        <w:rPr>
          <w:lang w:val="fr-FR"/>
        </w:rPr>
      </w:pPr>
      <w:r w:rsidRPr="006F4D6A">
        <w:rPr>
          <w:lang w:val="fr-FR"/>
        </w:rPr>
        <w:t xml:space="preserve">Les données personnelles des utilisateurs (nom, courriel, téléphone) doivent être </w:t>
      </w:r>
      <w:r w:rsidRPr="006F4D6A">
        <w:rPr>
          <w:b/>
          <w:bCs/>
          <w:lang w:val="fr-FR"/>
        </w:rPr>
        <w:t>stockées de manière sécurisée</w:t>
      </w:r>
      <w:r w:rsidRPr="006F4D6A">
        <w:rPr>
          <w:lang w:val="fr-FR"/>
        </w:rPr>
        <w:t>.</w:t>
      </w:r>
    </w:p>
    <w:p w14:paraId="0F165F35" w14:textId="77777777" w:rsidR="00BA2CC9" w:rsidRPr="006F4D6A" w:rsidRDefault="00BA2CC9" w:rsidP="00BA2CC9">
      <w:pPr>
        <w:numPr>
          <w:ilvl w:val="0"/>
          <w:numId w:val="38"/>
        </w:numPr>
        <w:rPr>
          <w:lang w:val="fr-FR"/>
        </w:rPr>
      </w:pPr>
      <w:r w:rsidRPr="006F4D6A">
        <w:rPr>
          <w:lang w:val="fr-FR"/>
        </w:rPr>
        <w:t>L’accès aux données est limité strictement aux fonctionnalités nécessaires au bon fonctionnement du système.</w:t>
      </w:r>
    </w:p>
    <w:p w14:paraId="684F26FA" w14:textId="77777777" w:rsidR="00BA2CC9" w:rsidRPr="006F4D6A" w:rsidRDefault="00BA2CC9" w:rsidP="00BA2CC9">
      <w:pPr>
        <w:numPr>
          <w:ilvl w:val="0"/>
          <w:numId w:val="38"/>
        </w:numPr>
        <w:rPr>
          <w:lang w:val="fr-FR"/>
        </w:rPr>
      </w:pPr>
      <w:r w:rsidRPr="006F4D6A">
        <w:rPr>
          <w:lang w:val="fr-FR"/>
        </w:rPr>
        <w:t>Les informations personnelles ne sont accessibles qu’aux utilisateurs concernés et à l’administrateur dans le cadre de la gestion du système.</w:t>
      </w:r>
    </w:p>
    <w:p w14:paraId="3F9743E6" w14:textId="10225CE6" w:rsidR="00BA2CC9" w:rsidRPr="006F4D6A" w:rsidRDefault="00BA2CC9" w:rsidP="00BA2CC9">
      <w:pPr>
        <w:rPr>
          <w:lang w:val="fr-FR"/>
        </w:rPr>
      </w:pPr>
    </w:p>
    <w:p w14:paraId="2914AACB" w14:textId="77777777" w:rsidR="00BA2CC9" w:rsidRPr="00BA2CC9" w:rsidRDefault="00BA2CC9" w:rsidP="00BA2CC9">
      <w:pPr>
        <w:rPr>
          <w:b/>
          <w:bCs/>
        </w:rPr>
      </w:pPr>
      <w:r w:rsidRPr="00BA2CC9">
        <w:rPr>
          <w:b/>
          <w:bCs/>
        </w:rPr>
        <w:t>Sécurité des communications</w:t>
      </w:r>
    </w:p>
    <w:p w14:paraId="18E8F83A" w14:textId="77777777" w:rsidR="00BA2CC9" w:rsidRPr="006F4D6A" w:rsidRDefault="00BA2CC9" w:rsidP="00BA2CC9">
      <w:pPr>
        <w:numPr>
          <w:ilvl w:val="0"/>
          <w:numId w:val="39"/>
        </w:numPr>
        <w:rPr>
          <w:lang w:val="fr-FR"/>
        </w:rPr>
      </w:pPr>
      <w:r w:rsidRPr="006F4D6A">
        <w:rPr>
          <w:lang w:val="fr-FR"/>
        </w:rPr>
        <w:lastRenderedPageBreak/>
        <w:t>Les échanges entre le client (web ou mobile) et le serveur doivent être protégés afin d’éviter l’interception des données.</w:t>
      </w:r>
    </w:p>
    <w:p w14:paraId="3C8791AD" w14:textId="77777777" w:rsidR="00BA2CC9" w:rsidRPr="006F4D6A" w:rsidRDefault="00BA2CC9" w:rsidP="00BA2CC9">
      <w:pPr>
        <w:numPr>
          <w:ilvl w:val="0"/>
          <w:numId w:val="39"/>
        </w:numPr>
        <w:rPr>
          <w:lang w:val="fr-FR"/>
        </w:rPr>
      </w:pPr>
      <w:r w:rsidRPr="006F4D6A">
        <w:rPr>
          <w:lang w:val="fr-FR"/>
        </w:rPr>
        <w:t>Les communications doivent utiliser des mécanismes de protection standards (ex. communications sécurisées).</w:t>
      </w:r>
    </w:p>
    <w:p w14:paraId="37EC7410" w14:textId="11529682" w:rsidR="00BA2CC9" w:rsidRPr="006F4D6A" w:rsidRDefault="00BA2CC9" w:rsidP="00BA2CC9">
      <w:pPr>
        <w:rPr>
          <w:lang w:val="fr-FR"/>
        </w:rPr>
      </w:pPr>
    </w:p>
    <w:p w14:paraId="052D57F7" w14:textId="77777777" w:rsidR="00BA2CC9" w:rsidRPr="006F4D6A" w:rsidRDefault="00BA2CC9" w:rsidP="00BA2CC9">
      <w:pPr>
        <w:rPr>
          <w:b/>
          <w:bCs/>
          <w:lang w:val="fr-FR"/>
        </w:rPr>
      </w:pPr>
      <w:r w:rsidRPr="006F4D6A">
        <w:rPr>
          <w:b/>
          <w:bCs/>
          <w:lang w:val="fr-FR"/>
        </w:rPr>
        <w:t>Gestion des comptes et des actions</w:t>
      </w:r>
    </w:p>
    <w:p w14:paraId="37946384" w14:textId="77777777" w:rsidR="00BA2CC9" w:rsidRPr="006F4D6A" w:rsidRDefault="00BA2CC9" w:rsidP="00BA2CC9">
      <w:pPr>
        <w:numPr>
          <w:ilvl w:val="0"/>
          <w:numId w:val="40"/>
        </w:numPr>
        <w:rPr>
          <w:lang w:val="fr-FR"/>
        </w:rPr>
      </w:pPr>
      <w:r w:rsidRPr="006F4D6A">
        <w:rPr>
          <w:lang w:val="fr-FR"/>
        </w:rPr>
        <w:t xml:space="preserve">Chaque utilisateur dispose d’un </w:t>
      </w:r>
      <w:r w:rsidRPr="006F4D6A">
        <w:rPr>
          <w:b/>
          <w:bCs/>
          <w:lang w:val="fr-FR"/>
        </w:rPr>
        <w:t>compte unique</w:t>
      </w:r>
      <w:r w:rsidRPr="006F4D6A">
        <w:rPr>
          <w:lang w:val="fr-FR"/>
        </w:rPr>
        <w:t>.</w:t>
      </w:r>
    </w:p>
    <w:p w14:paraId="52BA8F0D" w14:textId="77777777" w:rsidR="00BA2CC9" w:rsidRPr="006F4D6A" w:rsidRDefault="00BA2CC9" w:rsidP="00BA2CC9">
      <w:pPr>
        <w:numPr>
          <w:ilvl w:val="0"/>
          <w:numId w:val="40"/>
        </w:numPr>
        <w:rPr>
          <w:lang w:val="fr-FR"/>
        </w:rPr>
      </w:pPr>
      <w:r w:rsidRPr="006F4D6A">
        <w:rPr>
          <w:lang w:val="fr-FR"/>
        </w:rPr>
        <w:t>Les actions importantes (création, modification, annulation de trajets) sont associées à l’utilisateur authentifié.</w:t>
      </w:r>
    </w:p>
    <w:p w14:paraId="5A0EC63B" w14:textId="77777777" w:rsidR="00BA2CC9" w:rsidRPr="006F4D6A" w:rsidRDefault="00BA2CC9" w:rsidP="00BA2CC9">
      <w:pPr>
        <w:numPr>
          <w:ilvl w:val="0"/>
          <w:numId w:val="40"/>
        </w:numPr>
        <w:rPr>
          <w:lang w:val="fr-FR"/>
        </w:rPr>
      </w:pPr>
      <w:r w:rsidRPr="006F4D6A">
        <w:rPr>
          <w:lang w:val="fr-FR"/>
        </w:rPr>
        <w:t>Un administrateur peut désactiver un compte en cas d’utilisation non conforme.</w:t>
      </w:r>
    </w:p>
    <w:p w14:paraId="03D79D7A" w14:textId="2864C07C" w:rsidR="00BA2CC9" w:rsidRPr="006F4D6A" w:rsidRDefault="00BA2CC9" w:rsidP="00BA2CC9">
      <w:pPr>
        <w:rPr>
          <w:lang w:val="fr-FR"/>
        </w:rPr>
      </w:pPr>
    </w:p>
    <w:p w14:paraId="01C11536" w14:textId="77777777" w:rsidR="00BA2CC9" w:rsidRPr="00BA2CC9" w:rsidRDefault="00BA2CC9" w:rsidP="00BA2CC9">
      <w:pPr>
        <w:rPr>
          <w:b/>
          <w:bCs/>
        </w:rPr>
      </w:pPr>
      <w:r w:rsidRPr="00BA2CC9">
        <w:rPr>
          <w:b/>
          <w:bCs/>
        </w:rPr>
        <w:t>Prévention des usages non autorisés</w:t>
      </w:r>
    </w:p>
    <w:p w14:paraId="67575B75" w14:textId="77777777" w:rsidR="00BA2CC9" w:rsidRPr="006F4D6A" w:rsidRDefault="00BA2CC9" w:rsidP="00BA2CC9">
      <w:pPr>
        <w:numPr>
          <w:ilvl w:val="0"/>
          <w:numId w:val="41"/>
        </w:numPr>
        <w:rPr>
          <w:lang w:val="fr-FR"/>
        </w:rPr>
      </w:pPr>
      <w:r w:rsidRPr="006F4D6A">
        <w:rPr>
          <w:lang w:val="fr-FR"/>
        </w:rPr>
        <w:t>Le système doit empêcher l’accès aux fonctionnalités sans authentification.</w:t>
      </w:r>
    </w:p>
    <w:p w14:paraId="1D5C831B" w14:textId="77777777" w:rsidR="00BA2CC9" w:rsidRPr="006F4D6A" w:rsidRDefault="00BA2CC9" w:rsidP="00BA2CC9">
      <w:pPr>
        <w:numPr>
          <w:ilvl w:val="0"/>
          <w:numId w:val="41"/>
        </w:numPr>
        <w:rPr>
          <w:lang w:val="fr-FR"/>
        </w:rPr>
      </w:pPr>
      <w:r w:rsidRPr="006F4D6A">
        <w:rPr>
          <w:lang w:val="fr-FR"/>
        </w:rPr>
        <w:t>Les tentatives d’accès non autorisées peuvent être limitées afin de protéger le système.</w:t>
      </w:r>
    </w:p>
    <w:p w14:paraId="011E66FF" w14:textId="77777777" w:rsidR="00BA2CC9" w:rsidRPr="006F4D6A" w:rsidRDefault="00BA2CC9" w:rsidP="00BA2CC9">
      <w:pPr>
        <w:numPr>
          <w:ilvl w:val="0"/>
          <w:numId w:val="41"/>
        </w:numPr>
        <w:rPr>
          <w:lang w:val="fr-FR"/>
        </w:rPr>
      </w:pPr>
      <w:r w:rsidRPr="006F4D6A">
        <w:rPr>
          <w:lang w:val="fr-FR"/>
        </w:rPr>
        <w:t>Les utilisateurs doivent respecter les règles d’utilisation définies par la plateforme.</w:t>
      </w:r>
    </w:p>
    <w:p w14:paraId="7A48B3C3" w14:textId="77777777" w:rsidR="00BA2CC9" w:rsidRPr="006F4D6A" w:rsidRDefault="00BA2CC9">
      <w:pPr>
        <w:rPr>
          <w:lang w:val="fr-FR"/>
        </w:rPr>
      </w:pPr>
    </w:p>
    <w:p w14:paraId="38EF43EC" w14:textId="5EE28BFC" w:rsidR="002255BC" w:rsidRDefault="002255BC" w:rsidP="00BA2CC9">
      <w:pPr>
        <w:pStyle w:val="Titre2"/>
        <w:rPr>
          <w:lang w:val="fr-FR"/>
        </w:rPr>
      </w:pPr>
    </w:p>
    <w:p w14:paraId="774A3D55" w14:textId="77777777" w:rsidR="00BA2CC9" w:rsidRDefault="00BA2CC9" w:rsidP="00BA2CC9">
      <w:pPr>
        <w:rPr>
          <w:lang w:val="fr-FR"/>
        </w:rPr>
      </w:pPr>
    </w:p>
    <w:p w14:paraId="49C78FB4" w14:textId="77777777" w:rsidR="00BA2CC9" w:rsidRPr="006F4D6A" w:rsidRDefault="00BA2CC9" w:rsidP="00BA2CC9">
      <w:pPr>
        <w:rPr>
          <w:b/>
          <w:bCs/>
          <w:lang w:val="fr-FR"/>
        </w:rPr>
      </w:pPr>
      <w:r w:rsidRPr="006F4D6A">
        <w:rPr>
          <w:b/>
          <w:bCs/>
          <w:lang w:val="fr-FR"/>
        </w:rPr>
        <w:t>3.4 Performance et scalabilité</w:t>
      </w:r>
    </w:p>
    <w:p w14:paraId="07E0C795" w14:textId="77777777" w:rsidR="00BA2CC9" w:rsidRPr="006F4D6A" w:rsidRDefault="00BA2CC9" w:rsidP="00BA2CC9">
      <w:pPr>
        <w:rPr>
          <w:lang w:val="fr-FR"/>
        </w:rPr>
      </w:pPr>
      <w:r w:rsidRPr="006F4D6A">
        <w:rPr>
          <w:lang w:val="fr-FR"/>
        </w:rPr>
        <w:t xml:space="preserve">Le système de covoiturage doit offrir des performances suffisantes pour garantir une </w:t>
      </w:r>
      <w:r w:rsidRPr="006F4D6A">
        <w:rPr>
          <w:b/>
          <w:bCs/>
          <w:lang w:val="fr-FR"/>
        </w:rPr>
        <w:t>expérience utilisateur fluide</w:t>
      </w:r>
      <w:r w:rsidRPr="006F4D6A">
        <w:rPr>
          <w:lang w:val="fr-FR"/>
        </w:rPr>
        <w:t xml:space="preserve"> et répondre aux besoins des utilisateurs dans un contexte académique.</w:t>
      </w:r>
    </w:p>
    <w:p w14:paraId="555554C7" w14:textId="7D89A266" w:rsidR="00BA2CC9" w:rsidRPr="006F4D6A" w:rsidRDefault="00BA2CC9" w:rsidP="00BA2CC9">
      <w:pPr>
        <w:rPr>
          <w:lang w:val="fr-FR"/>
        </w:rPr>
      </w:pPr>
    </w:p>
    <w:p w14:paraId="45A2323B" w14:textId="77777777" w:rsidR="00BA2CC9" w:rsidRPr="00BA2CC9" w:rsidRDefault="00BA2CC9" w:rsidP="00BA2CC9">
      <w:pPr>
        <w:rPr>
          <w:b/>
          <w:bCs/>
        </w:rPr>
      </w:pPr>
      <w:r w:rsidRPr="00BA2CC9">
        <w:rPr>
          <w:b/>
          <w:bCs/>
        </w:rPr>
        <w:t>Performance</w:t>
      </w:r>
    </w:p>
    <w:p w14:paraId="7A6DD666" w14:textId="77777777" w:rsidR="00BA2CC9" w:rsidRPr="006F4D6A" w:rsidRDefault="00BA2CC9" w:rsidP="00BA2CC9">
      <w:pPr>
        <w:numPr>
          <w:ilvl w:val="0"/>
          <w:numId w:val="42"/>
        </w:numPr>
        <w:rPr>
          <w:lang w:val="fr-FR"/>
        </w:rPr>
      </w:pPr>
      <w:r w:rsidRPr="006F4D6A">
        <w:rPr>
          <w:lang w:val="fr-FR"/>
        </w:rPr>
        <w:t>Le système doit répondre rapidement aux actions principales de l’utilisateur, telles que :</w:t>
      </w:r>
    </w:p>
    <w:p w14:paraId="62C70682" w14:textId="77777777" w:rsidR="00BA2CC9" w:rsidRPr="00BA2CC9" w:rsidRDefault="00BA2CC9" w:rsidP="00BA2CC9">
      <w:pPr>
        <w:numPr>
          <w:ilvl w:val="1"/>
          <w:numId w:val="42"/>
        </w:numPr>
      </w:pPr>
      <w:r w:rsidRPr="00BA2CC9">
        <w:t>Connexion au compte</w:t>
      </w:r>
    </w:p>
    <w:p w14:paraId="08518205" w14:textId="77777777" w:rsidR="00BA2CC9" w:rsidRPr="00BA2CC9" w:rsidRDefault="00BA2CC9" w:rsidP="00BA2CC9">
      <w:pPr>
        <w:numPr>
          <w:ilvl w:val="1"/>
          <w:numId w:val="42"/>
        </w:numPr>
      </w:pPr>
      <w:r w:rsidRPr="00BA2CC9">
        <w:t>Recherche de trajets</w:t>
      </w:r>
    </w:p>
    <w:p w14:paraId="39F5B6A9" w14:textId="77777777" w:rsidR="00BA2CC9" w:rsidRPr="00BA2CC9" w:rsidRDefault="00BA2CC9" w:rsidP="00BA2CC9">
      <w:pPr>
        <w:numPr>
          <w:ilvl w:val="1"/>
          <w:numId w:val="42"/>
        </w:numPr>
      </w:pPr>
      <w:r w:rsidRPr="00BA2CC9">
        <w:t>Consultation et réservation de trajets</w:t>
      </w:r>
    </w:p>
    <w:p w14:paraId="226D37C1" w14:textId="77777777" w:rsidR="00BA2CC9" w:rsidRPr="006F4D6A" w:rsidRDefault="00BA2CC9" w:rsidP="00BA2CC9">
      <w:pPr>
        <w:numPr>
          <w:ilvl w:val="0"/>
          <w:numId w:val="42"/>
        </w:numPr>
        <w:rPr>
          <w:lang w:val="fr-FR"/>
        </w:rPr>
      </w:pPr>
      <w:r w:rsidRPr="006F4D6A">
        <w:rPr>
          <w:lang w:val="fr-FR"/>
        </w:rPr>
        <w:t xml:space="preserve">Le temps de réponse attendu pour les fonctionnalités courantes doit rester </w:t>
      </w:r>
      <w:r w:rsidRPr="006F4D6A">
        <w:rPr>
          <w:b/>
          <w:bCs/>
          <w:lang w:val="fr-FR"/>
        </w:rPr>
        <w:t>raisonnable</w:t>
      </w:r>
      <w:r w:rsidRPr="006F4D6A">
        <w:rPr>
          <w:lang w:val="fr-FR"/>
        </w:rPr>
        <w:t>, afin de ne pas nuire à l’expérience utilisateur.</w:t>
      </w:r>
    </w:p>
    <w:p w14:paraId="5300B018" w14:textId="77777777" w:rsidR="00BA2CC9" w:rsidRPr="006F4D6A" w:rsidRDefault="00BA2CC9" w:rsidP="00BA2CC9">
      <w:pPr>
        <w:numPr>
          <w:ilvl w:val="0"/>
          <w:numId w:val="42"/>
        </w:numPr>
        <w:rPr>
          <w:lang w:val="fr-FR"/>
        </w:rPr>
      </w:pPr>
      <w:r w:rsidRPr="006F4D6A">
        <w:rPr>
          <w:lang w:val="fr-FR"/>
        </w:rPr>
        <w:t>L’interface doit afficher clairement les résultats et les confirmations des actions effectuées.</w:t>
      </w:r>
    </w:p>
    <w:p w14:paraId="5C705F69" w14:textId="6CB1D6C8" w:rsidR="00BA2CC9" w:rsidRPr="006F4D6A" w:rsidRDefault="00BA2CC9" w:rsidP="00BA2CC9">
      <w:pPr>
        <w:rPr>
          <w:lang w:val="fr-FR"/>
        </w:rPr>
      </w:pPr>
    </w:p>
    <w:p w14:paraId="5E091F0D" w14:textId="77777777" w:rsidR="00BA2CC9" w:rsidRPr="00BA2CC9" w:rsidRDefault="00BA2CC9" w:rsidP="00BA2CC9">
      <w:pPr>
        <w:rPr>
          <w:b/>
          <w:bCs/>
        </w:rPr>
      </w:pPr>
      <w:r w:rsidRPr="00BA2CC9">
        <w:rPr>
          <w:b/>
          <w:bCs/>
        </w:rPr>
        <w:lastRenderedPageBreak/>
        <w:t>Scalabilité</w:t>
      </w:r>
    </w:p>
    <w:p w14:paraId="1EF922BF" w14:textId="77777777" w:rsidR="00BA2CC9" w:rsidRPr="006F4D6A" w:rsidRDefault="00BA2CC9" w:rsidP="00BA2CC9">
      <w:pPr>
        <w:numPr>
          <w:ilvl w:val="0"/>
          <w:numId w:val="43"/>
        </w:numPr>
        <w:rPr>
          <w:lang w:val="fr-FR"/>
        </w:rPr>
      </w:pPr>
      <w:r w:rsidRPr="006F4D6A">
        <w:rPr>
          <w:lang w:val="fr-FR"/>
        </w:rPr>
        <w:t xml:space="preserve">Le système doit être capable de supporter </w:t>
      </w:r>
      <w:r w:rsidRPr="006F4D6A">
        <w:rPr>
          <w:b/>
          <w:bCs/>
          <w:lang w:val="fr-FR"/>
        </w:rPr>
        <w:t>plusieurs utilisateurs simultanés</w:t>
      </w:r>
      <w:r w:rsidRPr="006F4D6A">
        <w:rPr>
          <w:lang w:val="fr-FR"/>
        </w:rPr>
        <w:t>, notamment lors des périodes de forte utilisation (début ou fin de journée).</w:t>
      </w:r>
    </w:p>
    <w:p w14:paraId="56B6B7E0" w14:textId="77777777" w:rsidR="00BA2CC9" w:rsidRPr="006F4D6A" w:rsidRDefault="00BA2CC9" w:rsidP="00BA2CC9">
      <w:pPr>
        <w:numPr>
          <w:ilvl w:val="0"/>
          <w:numId w:val="43"/>
        </w:numPr>
        <w:rPr>
          <w:lang w:val="fr-FR"/>
        </w:rPr>
      </w:pPr>
      <w:r w:rsidRPr="006F4D6A">
        <w:rPr>
          <w:lang w:val="fr-FR"/>
        </w:rPr>
        <w:t xml:space="preserve">L’architecture choisie doit permettre une </w:t>
      </w:r>
      <w:r w:rsidRPr="006F4D6A">
        <w:rPr>
          <w:b/>
          <w:bCs/>
          <w:lang w:val="fr-FR"/>
        </w:rPr>
        <w:t>évolution future</w:t>
      </w:r>
      <w:r w:rsidRPr="006F4D6A">
        <w:rPr>
          <w:lang w:val="fr-FR"/>
        </w:rPr>
        <w:t xml:space="preserve"> du projet, par exemple :</w:t>
      </w:r>
    </w:p>
    <w:p w14:paraId="3AB8F8F2" w14:textId="77777777" w:rsidR="00BA2CC9" w:rsidRPr="00BA2CC9" w:rsidRDefault="00BA2CC9" w:rsidP="00BA2CC9">
      <w:pPr>
        <w:numPr>
          <w:ilvl w:val="1"/>
          <w:numId w:val="43"/>
        </w:numPr>
      </w:pPr>
      <w:r w:rsidRPr="00BA2CC9">
        <w:t>Ajout de nouvelles fonctionnalités</w:t>
      </w:r>
    </w:p>
    <w:p w14:paraId="65333D52" w14:textId="77777777" w:rsidR="00BA2CC9" w:rsidRPr="00BA2CC9" w:rsidRDefault="00BA2CC9" w:rsidP="00BA2CC9">
      <w:pPr>
        <w:numPr>
          <w:ilvl w:val="1"/>
          <w:numId w:val="43"/>
        </w:numPr>
      </w:pPr>
      <w:r w:rsidRPr="00BA2CC9">
        <w:t>Augmentation du nombre d’utilisateurs</w:t>
      </w:r>
    </w:p>
    <w:p w14:paraId="79C451B8" w14:textId="77777777" w:rsidR="00BA2CC9" w:rsidRPr="006F4D6A" w:rsidRDefault="00BA2CC9" w:rsidP="00BA2CC9">
      <w:pPr>
        <w:numPr>
          <w:ilvl w:val="0"/>
          <w:numId w:val="43"/>
        </w:numPr>
        <w:rPr>
          <w:lang w:val="fr-FR"/>
        </w:rPr>
      </w:pPr>
      <w:r w:rsidRPr="006F4D6A">
        <w:rPr>
          <w:lang w:val="fr-FR"/>
        </w:rPr>
        <w:t>La conception doit rester suffisamment flexible pour s’adapter à une utilisation plus large sans remise en cause majeure du système.</w:t>
      </w:r>
    </w:p>
    <w:p w14:paraId="7B80055D" w14:textId="5116A481" w:rsidR="00BA2CC9" w:rsidRPr="006F4D6A" w:rsidRDefault="00BA2CC9" w:rsidP="00BA2CC9">
      <w:pPr>
        <w:rPr>
          <w:lang w:val="fr-FR"/>
        </w:rPr>
      </w:pPr>
    </w:p>
    <w:p w14:paraId="795AB4FF" w14:textId="77777777" w:rsidR="00BA2CC9" w:rsidRPr="00BA2CC9" w:rsidRDefault="00BA2CC9" w:rsidP="00BA2CC9">
      <w:pPr>
        <w:rPr>
          <w:b/>
          <w:bCs/>
        </w:rPr>
      </w:pPr>
      <w:r w:rsidRPr="00BA2CC9">
        <w:rPr>
          <w:b/>
          <w:bCs/>
        </w:rPr>
        <w:t>Contraintes académiques</w:t>
      </w:r>
    </w:p>
    <w:p w14:paraId="27DE905A" w14:textId="77777777" w:rsidR="00BA2CC9" w:rsidRPr="006F4D6A" w:rsidRDefault="00BA2CC9" w:rsidP="00BA2CC9">
      <w:pPr>
        <w:numPr>
          <w:ilvl w:val="0"/>
          <w:numId w:val="44"/>
        </w:numPr>
        <w:rPr>
          <w:lang w:val="fr-FR"/>
        </w:rPr>
      </w:pPr>
      <w:r w:rsidRPr="006F4D6A">
        <w:rPr>
          <w:lang w:val="fr-FR"/>
        </w:rPr>
        <w:t xml:space="preserve">Les exigences de performance et de scalabilité sont adaptées au cadre d’un </w:t>
      </w:r>
      <w:r w:rsidRPr="006F4D6A">
        <w:rPr>
          <w:b/>
          <w:bCs/>
          <w:lang w:val="fr-FR"/>
        </w:rPr>
        <w:t>projet académique</w:t>
      </w:r>
      <w:r w:rsidRPr="006F4D6A">
        <w:rPr>
          <w:lang w:val="fr-FR"/>
        </w:rPr>
        <w:t>.</w:t>
      </w:r>
    </w:p>
    <w:p w14:paraId="20548DF6" w14:textId="77777777" w:rsidR="00BA2CC9" w:rsidRPr="006F4D6A" w:rsidRDefault="00BA2CC9" w:rsidP="00BA2CC9">
      <w:pPr>
        <w:numPr>
          <w:ilvl w:val="0"/>
          <w:numId w:val="44"/>
        </w:numPr>
        <w:rPr>
          <w:lang w:val="fr-FR"/>
        </w:rPr>
      </w:pPr>
      <w:r w:rsidRPr="006F4D6A">
        <w:rPr>
          <w:lang w:val="fr-FR"/>
        </w:rPr>
        <w:t>Le système n’est pas conçu pour une charge massive de type commercial, mais doit rester stable et fiable dans un contexte institutionnel.</w:t>
      </w:r>
    </w:p>
    <w:p w14:paraId="425FD311" w14:textId="77777777" w:rsidR="00BA2CC9" w:rsidRPr="006F4D6A" w:rsidRDefault="00BA2CC9" w:rsidP="00BA2CC9">
      <w:pPr>
        <w:rPr>
          <w:lang w:val="fr-FR"/>
        </w:rPr>
      </w:pPr>
    </w:p>
    <w:p w14:paraId="4E0D8595" w14:textId="2B531F2E" w:rsidR="002255BC" w:rsidRPr="00A40677" w:rsidRDefault="00000000">
      <w:pPr>
        <w:pStyle w:val="Titre2"/>
        <w:rPr>
          <w:lang w:val="fr-FR"/>
        </w:rPr>
      </w:pPr>
      <w:r w:rsidRPr="00A40677">
        <w:rPr>
          <w:lang w:val="fr-FR"/>
        </w:rPr>
        <w:t xml:space="preserve"> Contraintes</w:t>
      </w:r>
    </w:p>
    <w:p w14:paraId="642B8E00" w14:textId="77777777" w:rsidR="00BA2CC9" w:rsidRPr="00BA2CC9" w:rsidRDefault="00000000" w:rsidP="00BA2CC9">
      <w:pPr>
        <w:rPr>
          <w:lang w:val="fr-FR"/>
        </w:rPr>
      </w:pPr>
      <w:r w:rsidRPr="00A40677">
        <w:rPr>
          <w:lang w:val="fr-FR"/>
        </w:rPr>
        <w:t xml:space="preserve">- </w:t>
      </w:r>
      <w:r w:rsidR="00BA2CC9" w:rsidRPr="00BA2CC9">
        <w:rPr>
          <w:lang w:val="fr-FR"/>
        </w:rPr>
        <w:t>Équipe : L'équipe est limitée à 2 membres, ce qui restreint la répartition des tâches et demande une bonne coordination.</w:t>
      </w:r>
    </w:p>
    <w:p w14:paraId="43712B57" w14:textId="75F37215" w:rsidR="00BA2CC9" w:rsidRPr="00BA2CC9" w:rsidRDefault="00000000" w:rsidP="00BA2CC9">
      <w:pPr>
        <w:rPr>
          <w:lang w:val="fr-FR"/>
        </w:rPr>
      </w:pPr>
      <w:r w:rsidRPr="00A40677">
        <w:rPr>
          <w:lang w:val="fr-FR"/>
        </w:rPr>
        <w:br/>
        <w:t xml:space="preserve">- </w:t>
      </w:r>
      <w:r w:rsidR="00BA2CC9" w:rsidRPr="00BA2CC9">
        <w:rPr>
          <w:lang w:val="fr-FR"/>
        </w:rPr>
        <w:t>Délai : Le projet doit être achevé d’ici la fin du semestre, ce qui limite</w:t>
      </w:r>
      <w:r w:rsidR="00BA2CC9">
        <w:rPr>
          <w:lang w:val="fr-FR"/>
        </w:rPr>
        <w:t>s</w:t>
      </w:r>
      <w:r w:rsidR="00BA2CC9" w:rsidRPr="00BA2CC9">
        <w:rPr>
          <w:lang w:val="fr-FR"/>
        </w:rPr>
        <w:t xml:space="preserve"> le temps disponible pour la conception, le développement, les tests et la mise en production. </w:t>
      </w:r>
    </w:p>
    <w:p w14:paraId="67987076" w14:textId="77777777" w:rsidR="00BA2CC9" w:rsidRPr="00BA2CC9" w:rsidRDefault="00BA2CC9" w:rsidP="00BA2CC9">
      <w:pPr>
        <w:rPr>
          <w:lang w:val="fr-FR"/>
        </w:rPr>
      </w:pPr>
      <w:r w:rsidRPr="00BA2CC9">
        <w:rPr>
          <w:lang w:val="fr-FR"/>
        </w:rPr>
        <w:t>Planification : Nécessité de définir des jalons pour chaque phase du projet (analyse, développement, tests) afin de respecter les délais.</w:t>
      </w:r>
    </w:p>
    <w:p w14:paraId="77CA7E97" w14:textId="5E1F401F" w:rsidR="002255BC" w:rsidRDefault="00000000">
      <w:pPr>
        <w:rPr>
          <w:lang w:val="fr-FR"/>
        </w:rPr>
      </w:pPr>
      <w:r w:rsidRPr="00A40677">
        <w:rPr>
          <w:lang w:val="fr-FR"/>
        </w:rPr>
        <w:br/>
        <w:t>- Priorité aux fonctionnalités essentielles</w:t>
      </w:r>
    </w:p>
    <w:p w14:paraId="502FCD20" w14:textId="77777777" w:rsidR="00BA2CC9" w:rsidRDefault="00BA2CC9">
      <w:pPr>
        <w:rPr>
          <w:lang w:val="fr-FR"/>
        </w:rPr>
      </w:pPr>
    </w:p>
    <w:p w14:paraId="03294FBF" w14:textId="77777777" w:rsidR="00BA2CC9" w:rsidRPr="00A40677" w:rsidRDefault="00BA2CC9" w:rsidP="00BA2CC9">
      <w:pPr>
        <w:pStyle w:val="Titre2"/>
        <w:rPr>
          <w:lang w:val="fr-FR"/>
        </w:rPr>
      </w:pPr>
      <w:r w:rsidRPr="00A40677">
        <w:rPr>
          <w:lang w:val="fr-FR"/>
        </w:rPr>
        <w:t>Livrables</w:t>
      </w:r>
    </w:p>
    <w:p w14:paraId="62E4FA2C" w14:textId="77777777" w:rsidR="00BA2CC9" w:rsidRDefault="00BA2CC9" w:rsidP="00BA2CC9">
      <w:pPr>
        <w:rPr>
          <w:lang w:val="fr-FR"/>
        </w:rPr>
      </w:pPr>
    </w:p>
    <w:tbl>
      <w:tblPr>
        <w:tblW w:w="10523" w:type="dxa"/>
        <w:tblBorders>
          <w:top w:val="single" w:sz="12" w:space="0" w:color="383838"/>
          <w:left w:val="single" w:sz="12" w:space="0" w:color="383838"/>
          <w:bottom w:val="single" w:sz="12" w:space="0" w:color="383838"/>
          <w:right w:val="single" w:sz="12" w:space="0" w:color="383838"/>
        </w:tblBorders>
        <w:tblCellMar>
          <w:left w:w="0" w:type="dxa"/>
          <w:right w:w="0" w:type="dxa"/>
        </w:tblCellMar>
        <w:tblLook w:val="04A0" w:firstRow="1" w:lastRow="0" w:firstColumn="1" w:lastColumn="0" w:noHBand="0" w:noVBand="1"/>
      </w:tblPr>
      <w:tblGrid>
        <w:gridCol w:w="1128"/>
        <w:gridCol w:w="3479"/>
        <w:gridCol w:w="2072"/>
        <w:gridCol w:w="2245"/>
        <w:gridCol w:w="1599"/>
      </w:tblGrid>
      <w:tr w:rsidR="00BA2CC9" w:rsidRPr="00C936C2" w14:paraId="03025905" w14:textId="77777777" w:rsidTr="004444A5">
        <w:trPr>
          <w:trHeight w:val="252"/>
        </w:trPr>
        <w:tc>
          <w:tcPr>
            <w:tcW w:w="0" w:type="auto"/>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055E5523" w14:textId="77777777" w:rsidR="00BA2CC9" w:rsidRPr="00C936C2" w:rsidRDefault="00BA2CC9" w:rsidP="004444A5">
            <w:pPr>
              <w:spacing w:after="160" w:line="259" w:lineRule="auto"/>
            </w:pPr>
            <w:r w:rsidRPr="00C936C2">
              <w:t>Sprint</w:t>
            </w:r>
          </w:p>
        </w:tc>
        <w:tc>
          <w:tcPr>
            <w:tcW w:w="347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0EF4E075" w14:textId="77777777" w:rsidR="00BA2CC9" w:rsidRPr="00C936C2" w:rsidRDefault="00BA2CC9" w:rsidP="004444A5">
            <w:pPr>
              <w:spacing w:after="160" w:line="259" w:lineRule="auto"/>
            </w:pPr>
            <w:r w:rsidRPr="00C936C2">
              <w:t>Phase</w:t>
            </w:r>
          </w:p>
        </w:tc>
        <w:tc>
          <w:tcPr>
            <w:tcW w:w="2072"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63539995" w14:textId="77777777" w:rsidR="00BA2CC9" w:rsidRPr="00C936C2" w:rsidRDefault="00BA2CC9" w:rsidP="004444A5">
            <w:pPr>
              <w:spacing w:after="160" w:line="259" w:lineRule="auto"/>
            </w:pPr>
            <w:r w:rsidRPr="00C936C2">
              <w:t>Livrable</w:t>
            </w:r>
          </w:p>
        </w:tc>
        <w:tc>
          <w:tcPr>
            <w:tcW w:w="2245"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1937C1FF" w14:textId="77777777" w:rsidR="00BA2CC9" w:rsidRPr="00C936C2" w:rsidRDefault="00BA2CC9" w:rsidP="004444A5">
            <w:pPr>
              <w:spacing w:after="160" w:line="259" w:lineRule="auto"/>
            </w:pPr>
            <w:r w:rsidRPr="00C936C2">
              <w:t>Description</w:t>
            </w:r>
          </w:p>
        </w:tc>
        <w:tc>
          <w:tcPr>
            <w:tcW w:w="159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0B1A1773" w14:textId="77777777" w:rsidR="00BA2CC9" w:rsidRPr="00C936C2" w:rsidRDefault="00BA2CC9" w:rsidP="004444A5">
            <w:pPr>
              <w:spacing w:after="160" w:line="259" w:lineRule="auto"/>
            </w:pPr>
            <w:r w:rsidRPr="00C936C2">
              <w:t>Date prévue</w:t>
            </w:r>
          </w:p>
        </w:tc>
      </w:tr>
      <w:tr w:rsidR="00BA2CC9" w:rsidRPr="00C936C2" w14:paraId="416DE730" w14:textId="77777777" w:rsidTr="004444A5">
        <w:trPr>
          <w:trHeight w:val="790"/>
        </w:trPr>
        <w:tc>
          <w:tcPr>
            <w:tcW w:w="0" w:type="auto"/>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0C1DB7D0" w14:textId="77777777" w:rsidR="00BA2CC9" w:rsidRPr="00C936C2" w:rsidRDefault="00BA2CC9" w:rsidP="004444A5">
            <w:pPr>
              <w:spacing w:after="160" w:line="259" w:lineRule="auto"/>
            </w:pPr>
            <w:r w:rsidRPr="00C936C2">
              <w:t>Sprint 0</w:t>
            </w:r>
          </w:p>
        </w:tc>
        <w:tc>
          <w:tcPr>
            <w:tcW w:w="347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6B21535F" w14:textId="25B07EEA" w:rsidR="00BA2CC9" w:rsidRPr="00BA2CC9" w:rsidRDefault="00BA2CC9" w:rsidP="00BA2CC9">
            <w:pPr>
              <w:spacing w:after="160" w:line="259" w:lineRule="auto"/>
              <w:rPr>
                <w:lang w:val="fr-FR"/>
              </w:rPr>
            </w:pPr>
            <w:r w:rsidRPr="00BA2CC9">
              <w:rPr>
                <w:lang w:val="fr-FR"/>
              </w:rPr>
              <w:t> Analyse et cadrage du projet</w:t>
            </w:r>
          </w:p>
        </w:tc>
        <w:tc>
          <w:tcPr>
            <w:tcW w:w="2072"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788845CE" w14:textId="77777777" w:rsidR="00BA2CC9" w:rsidRPr="00C936C2" w:rsidRDefault="00BA2CC9" w:rsidP="004444A5">
            <w:pPr>
              <w:spacing w:after="160" w:line="259" w:lineRule="auto"/>
            </w:pPr>
            <w:r w:rsidRPr="00C936C2">
              <w:t>Cahier des charges</w:t>
            </w:r>
          </w:p>
        </w:tc>
        <w:tc>
          <w:tcPr>
            <w:tcW w:w="2245"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1EEAECE5" w14:textId="77777777" w:rsidR="00BA2CC9" w:rsidRPr="00BD645C" w:rsidRDefault="00BA2CC9" w:rsidP="004444A5">
            <w:pPr>
              <w:spacing w:after="160" w:line="259" w:lineRule="auto"/>
              <w:rPr>
                <w:lang w:val="fr-FR"/>
              </w:rPr>
            </w:pPr>
            <w:r w:rsidRPr="00BD645C">
              <w:rPr>
                <w:lang w:val="fr-FR"/>
              </w:rPr>
              <w:t>Rédaction du cahier des charges</w:t>
            </w:r>
          </w:p>
        </w:tc>
        <w:tc>
          <w:tcPr>
            <w:tcW w:w="159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358EC6D0" w14:textId="77777777" w:rsidR="00BA2CC9" w:rsidRPr="00C936C2" w:rsidRDefault="00BA2CC9" w:rsidP="004444A5">
            <w:pPr>
              <w:spacing w:after="160" w:line="259" w:lineRule="auto"/>
            </w:pPr>
            <w:r>
              <w:t>20</w:t>
            </w:r>
            <w:r w:rsidRPr="00C936C2">
              <w:t>/</w:t>
            </w:r>
            <w:r>
              <w:t>01</w:t>
            </w:r>
            <w:r w:rsidRPr="00C936C2">
              <w:t>/202</w:t>
            </w:r>
            <w:r>
              <w:t>6</w:t>
            </w:r>
          </w:p>
        </w:tc>
      </w:tr>
      <w:tr w:rsidR="00BA2CC9" w:rsidRPr="00C936C2" w14:paraId="0FA02422" w14:textId="77777777" w:rsidTr="004444A5">
        <w:trPr>
          <w:trHeight w:val="814"/>
        </w:trPr>
        <w:tc>
          <w:tcPr>
            <w:tcW w:w="0" w:type="auto"/>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304AFD2C" w14:textId="77777777" w:rsidR="00BA2CC9" w:rsidRPr="00C936C2" w:rsidRDefault="00BA2CC9" w:rsidP="004444A5">
            <w:pPr>
              <w:spacing w:after="160" w:line="259" w:lineRule="auto"/>
            </w:pPr>
            <w:r w:rsidRPr="00C936C2">
              <w:lastRenderedPageBreak/>
              <w:t>Sprint 1</w:t>
            </w:r>
          </w:p>
        </w:tc>
        <w:tc>
          <w:tcPr>
            <w:tcW w:w="347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47DF4791" w14:textId="2C914531" w:rsidR="00BA2CC9" w:rsidRPr="00BA2CC9" w:rsidRDefault="00BA2CC9" w:rsidP="00BA2CC9">
            <w:pPr>
              <w:spacing w:after="160" w:line="259" w:lineRule="auto"/>
              <w:rPr>
                <w:lang w:val="fr-FR"/>
              </w:rPr>
            </w:pPr>
            <w:r w:rsidRPr="00BA2CC9">
              <w:rPr>
                <w:lang w:val="fr-FR"/>
              </w:rPr>
              <w:t>Gestion des utilisateurs et authentification</w:t>
            </w:r>
          </w:p>
        </w:tc>
        <w:tc>
          <w:tcPr>
            <w:tcW w:w="2072"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5BC9638F" w14:textId="77777777" w:rsidR="00BA2CC9" w:rsidRPr="00C936C2" w:rsidRDefault="00BA2CC9" w:rsidP="004444A5">
            <w:pPr>
              <w:spacing w:after="160" w:line="259" w:lineRule="auto"/>
            </w:pPr>
            <w:r w:rsidRPr="005119E8">
              <w:t>Sprint 1 clôturé</w:t>
            </w:r>
          </w:p>
        </w:tc>
        <w:tc>
          <w:tcPr>
            <w:tcW w:w="2245"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57FD55A4" w14:textId="77777777" w:rsidR="00BA2CC9" w:rsidRPr="00A40677" w:rsidRDefault="00BA2CC9" w:rsidP="004444A5">
            <w:pPr>
              <w:spacing w:after="160" w:line="259" w:lineRule="auto"/>
              <w:rPr>
                <w:lang w:val="fr-FR"/>
              </w:rPr>
            </w:pPr>
            <w:r w:rsidRPr="00B64E23">
              <w:rPr>
                <w:lang w:val="fr-FR"/>
              </w:rPr>
              <w:t>Authentification, gestion des utilisateurs, création et recherche de trajets</w:t>
            </w:r>
          </w:p>
        </w:tc>
        <w:tc>
          <w:tcPr>
            <w:tcW w:w="159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2CCB559D" w14:textId="77777777" w:rsidR="00BA2CC9" w:rsidRPr="00C936C2" w:rsidRDefault="00BA2CC9" w:rsidP="004444A5">
            <w:pPr>
              <w:spacing w:after="160" w:line="259" w:lineRule="auto"/>
            </w:pPr>
            <w:r>
              <w:t>23</w:t>
            </w:r>
            <w:r w:rsidRPr="00C936C2">
              <w:t>/</w:t>
            </w:r>
            <w:r>
              <w:t>02</w:t>
            </w:r>
            <w:r w:rsidRPr="00C936C2">
              <w:t>/202</w:t>
            </w:r>
            <w:r>
              <w:t>6</w:t>
            </w:r>
          </w:p>
        </w:tc>
      </w:tr>
      <w:tr w:rsidR="00BA2CC9" w:rsidRPr="00C936C2" w14:paraId="3077E3B1" w14:textId="77777777" w:rsidTr="004444A5">
        <w:trPr>
          <w:trHeight w:val="586"/>
        </w:trPr>
        <w:tc>
          <w:tcPr>
            <w:tcW w:w="0" w:type="auto"/>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0D96D365" w14:textId="77777777" w:rsidR="00BA2CC9" w:rsidRPr="00C936C2" w:rsidRDefault="00BA2CC9" w:rsidP="004444A5">
            <w:pPr>
              <w:spacing w:after="160" w:line="259" w:lineRule="auto"/>
            </w:pPr>
            <w:r w:rsidRPr="00C936C2">
              <w:t>Sprint 2</w:t>
            </w:r>
          </w:p>
        </w:tc>
        <w:tc>
          <w:tcPr>
            <w:tcW w:w="347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6E386F27" w14:textId="19FC380A" w:rsidR="00BA2CC9" w:rsidRPr="00BA2CC9" w:rsidRDefault="00BA2CC9" w:rsidP="00BA2CC9">
            <w:pPr>
              <w:spacing w:after="160" w:line="259" w:lineRule="auto"/>
              <w:rPr>
                <w:lang w:val="fr-FR"/>
              </w:rPr>
            </w:pPr>
            <w:r w:rsidRPr="00BA2CC9">
              <w:rPr>
                <w:lang w:val="fr-FR"/>
              </w:rPr>
              <w:t>Gestion des trajets et des réservations</w:t>
            </w:r>
          </w:p>
        </w:tc>
        <w:tc>
          <w:tcPr>
            <w:tcW w:w="2072"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060D247B" w14:textId="77777777" w:rsidR="00BA2CC9" w:rsidRPr="00C936C2" w:rsidRDefault="00BA2CC9" w:rsidP="004444A5">
            <w:pPr>
              <w:spacing w:after="160" w:line="259" w:lineRule="auto"/>
            </w:pPr>
            <w:r w:rsidRPr="00BD645C">
              <w:t>Fonctionnalités de réservation complètes</w:t>
            </w:r>
          </w:p>
        </w:tc>
        <w:tc>
          <w:tcPr>
            <w:tcW w:w="2245"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413D3928" w14:textId="77777777" w:rsidR="00BA2CC9" w:rsidRPr="00760442" w:rsidRDefault="00BA2CC9" w:rsidP="004444A5">
            <w:pPr>
              <w:spacing w:after="160" w:line="259" w:lineRule="auto"/>
              <w:rPr>
                <w:lang w:val="fr-FR"/>
              </w:rPr>
            </w:pPr>
            <w:r w:rsidRPr="00760442">
              <w:rPr>
                <w:lang w:val="fr-FR"/>
              </w:rPr>
              <w:t>Réservation de trajets, acceptation/refus, gestion des places, historique</w:t>
            </w:r>
          </w:p>
        </w:tc>
        <w:tc>
          <w:tcPr>
            <w:tcW w:w="159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64C68F64" w14:textId="77777777" w:rsidR="00BA2CC9" w:rsidRPr="00C936C2" w:rsidRDefault="00BA2CC9" w:rsidP="004444A5">
            <w:pPr>
              <w:spacing w:after="160" w:line="259" w:lineRule="auto"/>
            </w:pPr>
            <w:r>
              <w:t>23</w:t>
            </w:r>
            <w:r w:rsidRPr="00C936C2">
              <w:t>/</w:t>
            </w:r>
            <w:r>
              <w:t>03</w:t>
            </w:r>
            <w:r w:rsidRPr="00C936C2">
              <w:t>/202</w:t>
            </w:r>
            <w:r>
              <w:t>6</w:t>
            </w:r>
          </w:p>
        </w:tc>
      </w:tr>
      <w:tr w:rsidR="00BA2CC9" w:rsidRPr="00C936C2" w14:paraId="7372508E" w14:textId="77777777" w:rsidTr="004444A5">
        <w:trPr>
          <w:trHeight w:val="825"/>
        </w:trPr>
        <w:tc>
          <w:tcPr>
            <w:tcW w:w="0" w:type="auto"/>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0266DA84" w14:textId="77777777" w:rsidR="00BA2CC9" w:rsidRPr="00C936C2" w:rsidRDefault="00BA2CC9" w:rsidP="004444A5">
            <w:pPr>
              <w:spacing w:after="160" w:line="259" w:lineRule="auto"/>
            </w:pPr>
            <w:r w:rsidRPr="00C936C2">
              <w:t>Sprint 3</w:t>
            </w:r>
          </w:p>
        </w:tc>
        <w:tc>
          <w:tcPr>
            <w:tcW w:w="347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3ED9ABEE" w14:textId="3CBEC073" w:rsidR="00BA2CC9" w:rsidRPr="00C936C2" w:rsidRDefault="00BA2CC9" w:rsidP="00BA2CC9">
            <w:pPr>
              <w:spacing w:after="160" w:line="259" w:lineRule="auto"/>
            </w:pPr>
            <w:r w:rsidRPr="00BA2CC9">
              <w:t>Notifications et administration</w:t>
            </w:r>
          </w:p>
        </w:tc>
        <w:tc>
          <w:tcPr>
            <w:tcW w:w="2072"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3FA5A939" w14:textId="77777777" w:rsidR="00BA2CC9" w:rsidRPr="00C936C2" w:rsidRDefault="00BA2CC9" w:rsidP="004444A5">
            <w:pPr>
              <w:spacing w:after="160" w:line="259" w:lineRule="auto"/>
            </w:pPr>
            <w:r w:rsidRPr="00BD645C">
              <w:t>Version quasi finale</w:t>
            </w:r>
          </w:p>
        </w:tc>
        <w:tc>
          <w:tcPr>
            <w:tcW w:w="2245"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5159BF6E" w14:textId="77777777" w:rsidR="00BA2CC9" w:rsidRPr="00BD645C" w:rsidRDefault="00BA2CC9" w:rsidP="004444A5">
            <w:pPr>
              <w:spacing w:after="160" w:line="259" w:lineRule="auto"/>
              <w:rPr>
                <w:lang w:val="fr-FR"/>
              </w:rPr>
            </w:pPr>
            <w:r w:rsidRPr="00BD645C">
              <w:rPr>
                <w:lang w:val="fr-FR"/>
              </w:rPr>
              <w:t>Notifications, gestion administrative, statistiques d’utilisation</w:t>
            </w:r>
          </w:p>
        </w:tc>
        <w:tc>
          <w:tcPr>
            <w:tcW w:w="159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hideMark/>
          </w:tcPr>
          <w:p w14:paraId="7B11C2FD" w14:textId="77777777" w:rsidR="00BA2CC9" w:rsidRPr="00C936C2" w:rsidRDefault="00BA2CC9" w:rsidP="004444A5">
            <w:pPr>
              <w:spacing w:after="160" w:line="259" w:lineRule="auto"/>
            </w:pPr>
            <w:r>
              <w:t>13</w:t>
            </w:r>
            <w:r w:rsidRPr="00C936C2">
              <w:t>/</w:t>
            </w:r>
            <w:r>
              <w:t>04</w:t>
            </w:r>
            <w:r w:rsidRPr="00C936C2">
              <w:t>/202</w:t>
            </w:r>
            <w:r>
              <w:t>6</w:t>
            </w:r>
          </w:p>
        </w:tc>
      </w:tr>
      <w:tr w:rsidR="00BA2CC9" w:rsidRPr="00BD645C" w14:paraId="1DACD3F3" w14:textId="77777777" w:rsidTr="004444A5">
        <w:trPr>
          <w:trHeight w:val="825"/>
        </w:trPr>
        <w:tc>
          <w:tcPr>
            <w:tcW w:w="0" w:type="auto"/>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tcPr>
          <w:p w14:paraId="0389401D" w14:textId="77777777" w:rsidR="00BA2CC9" w:rsidRPr="00C936C2" w:rsidRDefault="00BA2CC9" w:rsidP="004444A5">
            <w:pPr>
              <w:spacing w:after="160" w:line="259" w:lineRule="auto"/>
            </w:pPr>
            <w:r>
              <w:t>Sprint 4</w:t>
            </w:r>
          </w:p>
        </w:tc>
        <w:tc>
          <w:tcPr>
            <w:tcW w:w="347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tcPr>
          <w:p w14:paraId="436D5AFF" w14:textId="3EE6E4B9" w:rsidR="00BA2CC9" w:rsidRPr="00C936C2" w:rsidRDefault="00BA2CC9" w:rsidP="00BA2CC9">
            <w:pPr>
              <w:spacing w:after="160" w:line="259" w:lineRule="auto"/>
            </w:pPr>
            <w:r w:rsidRPr="00BA2CC9">
              <w:t>Finalisation, tests et livraison</w:t>
            </w:r>
          </w:p>
        </w:tc>
        <w:tc>
          <w:tcPr>
            <w:tcW w:w="2072"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tcPr>
          <w:p w14:paraId="5548C6E5" w14:textId="77777777" w:rsidR="00BA2CC9" w:rsidRPr="00BD645C" w:rsidRDefault="00BA2CC9" w:rsidP="004444A5">
            <w:pPr>
              <w:spacing w:after="160" w:line="259" w:lineRule="auto"/>
            </w:pPr>
            <w:r>
              <w:t>Projet final livré</w:t>
            </w:r>
          </w:p>
        </w:tc>
        <w:tc>
          <w:tcPr>
            <w:tcW w:w="2245"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tcPr>
          <w:p w14:paraId="64032C5C" w14:textId="77777777" w:rsidR="00BA2CC9" w:rsidRPr="00BD645C" w:rsidRDefault="00BA2CC9" w:rsidP="004444A5">
            <w:pPr>
              <w:spacing w:after="160" w:line="259" w:lineRule="auto"/>
              <w:rPr>
                <w:lang w:val="fr-FR"/>
              </w:rPr>
            </w:pPr>
            <w:r w:rsidRPr="00BD645C">
              <w:rPr>
                <w:lang w:val="fr-FR"/>
              </w:rPr>
              <w:t>Tests finaux, corrections, documentation, démonstration</w:t>
            </w:r>
          </w:p>
        </w:tc>
        <w:tc>
          <w:tcPr>
            <w:tcW w:w="1599" w:type="dxa"/>
            <w:tcBorders>
              <w:top w:val="single" w:sz="12" w:space="0" w:color="383838"/>
              <w:left w:val="single" w:sz="12" w:space="0" w:color="383838"/>
              <w:bottom w:val="single" w:sz="12" w:space="0" w:color="383838"/>
              <w:right w:val="single" w:sz="12" w:space="0" w:color="383838"/>
            </w:tcBorders>
            <w:tcMar>
              <w:top w:w="150" w:type="dxa"/>
              <w:left w:w="150" w:type="dxa"/>
              <w:bottom w:w="150" w:type="dxa"/>
              <w:right w:w="150" w:type="dxa"/>
            </w:tcMar>
            <w:vAlign w:val="center"/>
          </w:tcPr>
          <w:p w14:paraId="68C9B836" w14:textId="77777777" w:rsidR="00BA2CC9" w:rsidRPr="00BD645C" w:rsidRDefault="00BA2CC9" w:rsidP="004444A5">
            <w:pPr>
              <w:spacing w:after="160" w:line="259" w:lineRule="auto"/>
              <w:rPr>
                <w:lang w:val="fr-FR"/>
              </w:rPr>
            </w:pPr>
            <w:r>
              <w:rPr>
                <w:lang w:val="fr-FR"/>
              </w:rPr>
              <w:t>23/04/2026</w:t>
            </w:r>
          </w:p>
        </w:tc>
      </w:tr>
    </w:tbl>
    <w:p w14:paraId="45590533" w14:textId="77777777" w:rsidR="00BA2CC9" w:rsidRDefault="00BA2CC9">
      <w:pPr>
        <w:rPr>
          <w:lang w:val="fr-FR"/>
        </w:rPr>
      </w:pPr>
    </w:p>
    <w:p w14:paraId="46C8C332" w14:textId="77777777" w:rsidR="00BA2CC9" w:rsidRPr="00A40677" w:rsidRDefault="00BA2CC9">
      <w:pPr>
        <w:rPr>
          <w:lang w:val="fr-FR"/>
        </w:rPr>
      </w:pPr>
    </w:p>
    <w:p w14:paraId="410EC515" w14:textId="463B8F17" w:rsidR="00BA2CC9" w:rsidRPr="00BA2CC9" w:rsidRDefault="00BA2CC9" w:rsidP="00BA2CC9">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BA2CC9">
        <w:rPr>
          <w:rFonts w:ascii="Times New Roman" w:eastAsia="Times New Roman" w:hAnsi="Times New Roman" w:cs="Times New Roman"/>
          <w:b/>
          <w:bCs/>
          <w:sz w:val="36"/>
          <w:szCs w:val="36"/>
        </w:rPr>
        <w:t xml:space="preserve"> Modalité de validation </w:t>
      </w:r>
    </w:p>
    <w:p w14:paraId="6EAB8514" w14:textId="77777777" w:rsidR="00BA2CC9" w:rsidRPr="006F4D6A" w:rsidRDefault="00BA2CC9" w:rsidP="00BA2CC9">
      <w:p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 xml:space="preserve">La validation du projet vise à s’assurer que la solution développée répond correctement aux </w:t>
      </w:r>
      <w:r w:rsidRPr="006F4D6A">
        <w:rPr>
          <w:rFonts w:ascii="Times New Roman" w:eastAsia="Times New Roman" w:hAnsi="Times New Roman" w:cs="Times New Roman"/>
          <w:b/>
          <w:bCs/>
          <w:sz w:val="24"/>
          <w:szCs w:val="24"/>
          <w:lang w:val="fr-FR"/>
        </w:rPr>
        <w:t>besoins fonctionnels</w:t>
      </w:r>
      <w:r w:rsidRPr="006F4D6A">
        <w:rPr>
          <w:rFonts w:ascii="Times New Roman" w:eastAsia="Times New Roman" w:hAnsi="Times New Roman" w:cs="Times New Roman"/>
          <w:sz w:val="24"/>
          <w:szCs w:val="24"/>
          <w:lang w:val="fr-FR"/>
        </w:rPr>
        <w:t xml:space="preserve">, aux </w:t>
      </w:r>
      <w:r w:rsidRPr="006F4D6A">
        <w:rPr>
          <w:rFonts w:ascii="Times New Roman" w:eastAsia="Times New Roman" w:hAnsi="Times New Roman" w:cs="Times New Roman"/>
          <w:b/>
          <w:bCs/>
          <w:sz w:val="24"/>
          <w:szCs w:val="24"/>
          <w:lang w:val="fr-FR"/>
        </w:rPr>
        <w:t>exigences non fonctionnelles</w:t>
      </w:r>
      <w:r w:rsidRPr="006F4D6A">
        <w:rPr>
          <w:rFonts w:ascii="Times New Roman" w:eastAsia="Times New Roman" w:hAnsi="Times New Roman" w:cs="Times New Roman"/>
          <w:sz w:val="24"/>
          <w:szCs w:val="24"/>
          <w:lang w:val="fr-FR"/>
        </w:rPr>
        <w:t xml:space="preserve"> et aux </w:t>
      </w:r>
      <w:r w:rsidRPr="006F4D6A">
        <w:rPr>
          <w:rFonts w:ascii="Times New Roman" w:eastAsia="Times New Roman" w:hAnsi="Times New Roman" w:cs="Times New Roman"/>
          <w:b/>
          <w:bCs/>
          <w:sz w:val="24"/>
          <w:szCs w:val="24"/>
          <w:lang w:val="fr-FR"/>
        </w:rPr>
        <w:t>objectifs définis</w:t>
      </w:r>
      <w:r w:rsidRPr="006F4D6A">
        <w:rPr>
          <w:rFonts w:ascii="Times New Roman" w:eastAsia="Times New Roman" w:hAnsi="Times New Roman" w:cs="Times New Roman"/>
          <w:sz w:val="24"/>
          <w:szCs w:val="24"/>
          <w:lang w:val="fr-FR"/>
        </w:rPr>
        <w:t xml:space="preserve"> dans le présent cahier des charges.</w:t>
      </w:r>
    </w:p>
    <w:p w14:paraId="451D30EC" w14:textId="77777777" w:rsidR="00BA2CC9" w:rsidRPr="006F4D6A" w:rsidRDefault="00BA2CC9" w:rsidP="00BA2CC9">
      <w:p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Les tests seront réalisés tout au long du projet et particulièrement à la fin de chaque sprint.</w:t>
      </w:r>
    </w:p>
    <w:p w14:paraId="0BEAB3DD" w14:textId="70485023" w:rsidR="00BA2CC9" w:rsidRPr="006F4D6A" w:rsidRDefault="00BA2CC9" w:rsidP="00BA2CC9">
      <w:pPr>
        <w:spacing w:after="0" w:line="240" w:lineRule="auto"/>
        <w:rPr>
          <w:rFonts w:ascii="Times New Roman" w:eastAsia="Times New Roman" w:hAnsi="Times New Roman" w:cs="Times New Roman"/>
          <w:sz w:val="24"/>
          <w:szCs w:val="24"/>
          <w:lang w:val="fr-FR"/>
        </w:rPr>
      </w:pPr>
    </w:p>
    <w:p w14:paraId="4602EEDD" w14:textId="77777777" w:rsidR="00BA2CC9" w:rsidRPr="006F4D6A" w:rsidRDefault="00BA2CC9" w:rsidP="00BA2C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6F4D6A">
        <w:rPr>
          <w:rFonts w:ascii="Times New Roman" w:eastAsia="Times New Roman" w:hAnsi="Times New Roman" w:cs="Times New Roman"/>
          <w:b/>
          <w:bCs/>
          <w:sz w:val="27"/>
          <w:szCs w:val="27"/>
          <w:lang w:val="fr-FR"/>
        </w:rPr>
        <w:t>Tests fonctionnels</w:t>
      </w:r>
    </w:p>
    <w:p w14:paraId="79927C5B" w14:textId="77777777" w:rsidR="00BA2CC9" w:rsidRPr="006F4D6A" w:rsidRDefault="00BA2CC9" w:rsidP="00BA2CC9">
      <w:p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Les tests fonctionnels permettent de vérifier que chaque fonctionnalité du système fonctionne conformément aux exigences définies.</w:t>
      </w:r>
    </w:p>
    <w:p w14:paraId="03B9BABB" w14:textId="77777777" w:rsidR="00BA2CC9" w:rsidRPr="00BA2CC9" w:rsidRDefault="00BA2CC9" w:rsidP="00BA2CC9">
      <w:pPr>
        <w:spacing w:before="100" w:beforeAutospacing="1" w:after="100" w:afterAutospacing="1" w:line="240" w:lineRule="auto"/>
        <w:rPr>
          <w:rFonts w:ascii="Times New Roman" w:eastAsia="Times New Roman" w:hAnsi="Times New Roman" w:cs="Times New Roman"/>
          <w:sz w:val="24"/>
          <w:szCs w:val="24"/>
        </w:rPr>
      </w:pPr>
      <w:r w:rsidRPr="00BA2CC9">
        <w:rPr>
          <w:rFonts w:ascii="Times New Roman" w:eastAsia="Times New Roman" w:hAnsi="Times New Roman" w:cs="Times New Roman"/>
          <w:sz w:val="24"/>
          <w:szCs w:val="24"/>
        </w:rPr>
        <w:t>Ils incluent notamment :</w:t>
      </w:r>
    </w:p>
    <w:p w14:paraId="073D3B3B" w14:textId="77777777" w:rsidR="00BA2CC9" w:rsidRPr="006F4D6A" w:rsidRDefault="00BA2CC9" w:rsidP="00BA2CC9">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Test de l’inscription et de l’authentification des utilisateurs</w:t>
      </w:r>
    </w:p>
    <w:p w14:paraId="5315E8C0" w14:textId="77777777" w:rsidR="00BA2CC9" w:rsidRPr="006F4D6A" w:rsidRDefault="00BA2CC9" w:rsidP="00BA2CC9">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Test de la création, de la modification et de l’annulation des trajets</w:t>
      </w:r>
    </w:p>
    <w:p w14:paraId="0A8EEEF0" w14:textId="77777777" w:rsidR="00BA2CC9" w:rsidRPr="006F4D6A" w:rsidRDefault="00BA2CC9" w:rsidP="00BA2CC9">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Test de la recherche et de la réservation de trajets</w:t>
      </w:r>
    </w:p>
    <w:p w14:paraId="287110DB" w14:textId="77777777" w:rsidR="00BA2CC9" w:rsidRPr="006F4D6A" w:rsidRDefault="00BA2CC9" w:rsidP="00BA2CC9">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Test de la gestion des rôles (conducteur, passager, administrateur)</w:t>
      </w:r>
    </w:p>
    <w:p w14:paraId="14A066B8" w14:textId="77777777" w:rsidR="00BA2CC9" w:rsidRPr="006F4D6A" w:rsidRDefault="00BA2CC9" w:rsidP="00BA2CC9">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lastRenderedPageBreak/>
        <w:t>Test des notifications et de l’historique des trajets</w:t>
      </w:r>
    </w:p>
    <w:p w14:paraId="68916D6B" w14:textId="36157578" w:rsidR="00BA2CC9" w:rsidRPr="006F4D6A" w:rsidRDefault="00BA2CC9" w:rsidP="00BA2CC9">
      <w:pPr>
        <w:spacing w:after="0" w:line="240" w:lineRule="auto"/>
        <w:rPr>
          <w:rFonts w:ascii="Times New Roman" w:eastAsia="Times New Roman" w:hAnsi="Times New Roman" w:cs="Times New Roman"/>
          <w:sz w:val="24"/>
          <w:szCs w:val="24"/>
          <w:lang w:val="fr-FR"/>
        </w:rPr>
      </w:pPr>
    </w:p>
    <w:p w14:paraId="2E1F9423" w14:textId="77777777" w:rsidR="00BA2CC9" w:rsidRPr="006F4D6A" w:rsidRDefault="00BA2CC9" w:rsidP="00BA2C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6F4D6A">
        <w:rPr>
          <w:rFonts w:ascii="Times New Roman" w:eastAsia="Times New Roman" w:hAnsi="Times New Roman" w:cs="Times New Roman"/>
          <w:b/>
          <w:bCs/>
          <w:sz w:val="27"/>
          <w:szCs w:val="27"/>
          <w:lang w:val="fr-FR"/>
        </w:rPr>
        <w:t>Tests de sécurité</w:t>
      </w:r>
    </w:p>
    <w:p w14:paraId="0C82DCA2" w14:textId="77777777" w:rsidR="00BA2CC9" w:rsidRPr="006F4D6A" w:rsidRDefault="00BA2CC9" w:rsidP="00BA2CC9">
      <w:p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Les tests de sécurité permettent de vérifier :</w:t>
      </w:r>
    </w:p>
    <w:p w14:paraId="1356E522" w14:textId="77777777" w:rsidR="00BA2CC9" w:rsidRPr="006F4D6A" w:rsidRDefault="00BA2CC9" w:rsidP="00BA2CC9">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L’accès restreint aux fonctionnalités selon le rôle de l’utilisateur</w:t>
      </w:r>
    </w:p>
    <w:p w14:paraId="07A0F843" w14:textId="77777777" w:rsidR="00BA2CC9" w:rsidRPr="006F4D6A" w:rsidRDefault="00BA2CC9" w:rsidP="00BA2CC9">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L’impossibilité d’accéder au système sans authentification</w:t>
      </w:r>
    </w:p>
    <w:p w14:paraId="4560CA94" w14:textId="77777777" w:rsidR="00BA2CC9" w:rsidRPr="006F4D6A" w:rsidRDefault="00BA2CC9" w:rsidP="00BA2CC9">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La protection des données personnelles des utilisateurs</w:t>
      </w:r>
    </w:p>
    <w:p w14:paraId="2D4857FF" w14:textId="3830756C" w:rsidR="00BA2CC9" w:rsidRPr="006F4D6A" w:rsidRDefault="00BA2CC9" w:rsidP="00BA2CC9">
      <w:pPr>
        <w:spacing w:after="0" w:line="240" w:lineRule="auto"/>
        <w:rPr>
          <w:rFonts w:ascii="Times New Roman" w:eastAsia="Times New Roman" w:hAnsi="Times New Roman" w:cs="Times New Roman"/>
          <w:sz w:val="24"/>
          <w:szCs w:val="24"/>
          <w:lang w:val="fr-FR"/>
        </w:rPr>
      </w:pPr>
    </w:p>
    <w:p w14:paraId="4B64AF5F" w14:textId="77777777" w:rsidR="00BA2CC9" w:rsidRPr="006F4D6A" w:rsidRDefault="00BA2CC9" w:rsidP="00BA2C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6F4D6A">
        <w:rPr>
          <w:rFonts w:ascii="Times New Roman" w:eastAsia="Times New Roman" w:hAnsi="Times New Roman" w:cs="Times New Roman"/>
          <w:b/>
          <w:bCs/>
          <w:sz w:val="27"/>
          <w:szCs w:val="27"/>
          <w:lang w:val="fr-FR"/>
        </w:rPr>
        <w:t>Tests de performance</w:t>
      </w:r>
    </w:p>
    <w:p w14:paraId="70A8B244" w14:textId="77777777" w:rsidR="00BA2CC9" w:rsidRPr="006F4D6A" w:rsidRDefault="00BA2CC9" w:rsidP="00BA2CC9">
      <w:p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Les tests de performance visent à s’assurer que :</w:t>
      </w:r>
    </w:p>
    <w:p w14:paraId="12CBC3FB" w14:textId="77777777" w:rsidR="00BA2CC9" w:rsidRPr="006F4D6A" w:rsidRDefault="00BA2CC9" w:rsidP="00BA2CC9">
      <w:pPr>
        <w:numPr>
          <w:ilvl w:val="0"/>
          <w:numId w:val="47"/>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Le temps de réponse du système reste acceptable lors des actions courantes</w:t>
      </w:r>
    </w:p>
    <w:p w14:paraId="2371025C" w14:textId="60264BA2" w:rsidR="00BA2CC9" w:rsidRPr="006F4D6A" w:rsidRDefault="00BA2CC9" w:rsidP="00BA2CC9">
      <w:pPr>
        <w:numPr>
          <w:ilvl w:val="0"/>
          <w:numId w:val="47"/>
        </w:numPr>
        <w:spacing w:before="100" w:beforeAutospacing="1" w:after="100" w:afterAutospacing="1" w:line="240" w:lineRule="auto"/>
        <w:rPr>
          <w:rFonts w:ascii="Times New Roman" w:eastAsia="Times New Roman" w:hAnsi="Times New Roman" w:cs="Times New Roman"/>
          <w:sz w:val="24"/>
          <w:szCs w:val="24"/>
          <w:lang w:val="fr-FR"/>
        </w:rPr>
      </w:pPr>
      <w:r w:rsidRPr="006F4D6A">
        <w:rPr>
          <w:rFonts w:ascii="Times New Roman" w:eastAsia="Times New Roman" w:hAnsi="Times New Roman" w:cs="Times New Roman"/>
          <w:sz w:val="24"/>
          <w:szCs w:val="24"/>
          <w:lang w:val="fr-FR"/>
        </w:rPr>
        <w:t>Le système demeure stable avec plusieurs utilisateurs simultanés</w:t>
      </w:r>
    </w:p>
    <w:p w14:paraId="34085F46" w14:textId="77777777" w:rsidR="00BA2CC9" w:rsidRPr="006F4D6A" w:rsidRDefault="00BA2CC9">
      <w:pPr>
        <w:pStyle w:val="Titre2"/>
        <w:rPr>
          <w:lang w:val="fr-FR"/>
        </w:rPr>
      </w:pPr>
    </w:p>
    <w:p w14:paraId="4BACCFC2" w14:textId="77777777" w:rsidR="00A40677" w:rsidRDefault="00A40677">
      <w:pPr>
        <w:rPr>
          <w:lang w:val="fr-FR"/>
        </w:rPr>
      </w:pPr>
    </w:p>
    <w:p w14:paraId="708B933F" w14:textId="034FB11C" w:rsidR="00BA2CC9" w:rsidRPr="006F4D6A" w:rsidRDefault="00BA2CC9" w:rsidP="00BA2CC9">
      <w:pPr>
        <w:pStyle w:val="Titre2"/>
        <w:rPr>
          <w:lang w:val="fr-FR"/>
        </w:rPr>
      </w:pPr>
      <w:r w:rsidRPr="006F4D6A">
        <w:rPr>
          <w:lang w:val="fr-FR"/>
        </w:rPr>
        <w:t xml:space="preserve"> Conclusion</w:t>
      </w:r>
    </w:p>
    <w:p w14:paraId="359CCA87" w14:textId="1EF52963" w:rsidR="00BA2CC9" w:rsidRPr="00BA2CC9" w:rsidRDefault="00BA2CC9" w:rsidP="00BA2CC9">
      <w:pPr>
        <w:pStyle w:val="NormalWeb"/>
        <w:rPr>
          <w:lang w:val="fr-FR"/>
        </w:rPr>
      </w:pPr>
      <w:r w:rsidRPr="006F4D6A">
        <w:rPr>
          <w:lang w:val="fr-FR"/>
        </w:rPr>
        <w:t>Ce cahier des charges définit les bases fonctionnelles et techniques du projet de covoiturage. Il servira de document de référence tout au long du développement afin d’assurer la cohérence du projet, le respect des exigences et la réussite des objectifs académiques</w:t>
      </w:r>
      <w:r>
        <w:rPr>
          <w:lang w:val="fr-FR"/>
        </w:rPr>
        <w:t>.</w:t>
      </w:r>
    </w:p>
    <w:sectPr w:rsidR="00BA2CC9" w:rsidRPr="00BA2CC9" w:rsidSect="00A40677">
      <w:pgSz w:w="12240" w:h="15840"/>
      <w:pgMar w:top="720" w:right="1134" w:bottom="7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AB01AB"/>
    <w:multiLevelType w:val="multilevel"/>
    <w:tmpl w:val="3C82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E24D6"/>
    <w:multiLevelType w:val="multilevel"/>
    <w:tmpl w:val="D5A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54B59"/>
    <w:multiLevelType w:val="multilevel"/>
    <w:tmpl w:val="CF12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B00F6"/>
    <w:multiLevelType w:val="multilevel"/>
    <w:tmpl w:val="181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73018"/>
    <w:multiLevelType w:val="multilevel"/>
    <w:tmpl w:val="6A7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C5F71"/>
    <w:multiLevelType w:val="multilevel"/>
    <w:tmpl w:val="9C9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544A7"/>
    <w:multiLevelType w:val="multilevel"/>
    <w:tmpl w:val="E30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570C5"/>
    <w:multiLevelType w:val="multilevel"/>
    <w:tmpl w:val="0C0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A094F"/>
    <w:multiLevelType w:val="multilevel"/>
    <w:tmpl w:val="7A04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A70D6"/>
    <w:multiLevelType w:val="multilevel"/>
    <w:tmpl w:val="0032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A29E3"/>
    <w:multiLevelType w:val="multilevel"/>
    <w:tmpl w:val="44B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34D78"/>
    <w:multiLevelType w:val="multilevel"/>
    <w:tmpl w:val="6C5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76DD7"/>
    <w:multiLevelType w:val="multilevel"/>
    <w:tmpl w:val="49E4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72C38"/>
    <w:multiLevelType w:val="multilevel"/>
    <w:tmpl w:val="2E3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52FDE"/>
    <w:multiLevelType w:val="multilevel"/>
    <w:tmpl w:val="063C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A5A25"/>
    <w:multiLevelType w:val="multilevel"/>
    <w:tmpl w:val="F46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33415"/>
    <w:multiLevelType w:val="multilevel"/>
    <w:tmpl w:val="B43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86888"/>
    <w:multiLevelType w:val="multilevel"/>
    <w:tmpl w:val="D8B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F79E3"/>
    <w:multiLevelType w:val="multilevel"/>
    <w:tmpl w:val="AE5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4B1752"/>
    <w:multiLevelType w:val="multilevel"/>
    <w:tmpl w:val="B29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F526A"/>
    <w:multiLevelType w:val="hybridMultilevel"/>
    <w:tmpl w:val="C92E779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3F0319AF"/>
    <w:multiLevelType w:val="multilevel"/>
    <w:tmpl w:val="0C02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C2EF6"/>
    <w:multiLevelType w:val="multilevel"/>
    <w:tmpl w:val="8FFE7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787CF1"/>
    <w:multiLevelType w:val="multilevel"/>
    <w:tmpl w:val="EE328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41DB8"/>
    <w:multiLevelType w:val="multilevel"/>
    <w:tmpl w:val="B4A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D7B33"/>
    <w:multiLevelType w:val="multilevel"/>
    <w:tmpl w:val="4C1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24604"/>
    <w:multiLevelType w:val="multilevel"/>
    <w:tmpl w:val="9ED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C81070"/>
    <w:multiLevelType w:val="multilevel"/>
    <w:tmpl w:val="87C8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439B0"/>
    <w:multiLevelType w:val="multilevel"/>
    <w:tmpl w:val="C77A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B183F"/>
    <w:multiLevelType w:val="multilevel"/>
    <w:tmpl w:val="C8E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674B4"/>
    <w:multiLevelType w:val="multilevel"/>
    <w:tmpl w:val="E81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D34DA"/>
    <w:multiLevelType w:val="multilevel"/>
    <w:tmpl w:val="90C6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D53B8"/>
    <w:multiLevelType w:val="multilevel"/>
    <w:tmpl w:val="1C509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440E5"/>
    <w:multiLevelType w:val="multilevel"/>
    <w:tmpl w:val="B014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4C1B4F"/>
    <w:multiLevelType w:val="multilevel"/>
    <w:tmpl w:val="A0CE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4D4977"/>
    <w:multiLevelType w:val="multilevel"/>
    <w:tmpl w:val="41A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C7FE1"/>
    <w:multiLevelType w:val="multilevel"/>
    <w:tmpl w:val="5644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D3480"/>
    <w:multiLevelType w:val="multilevel"/>
    <w:tmpl w:val="7F72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DC7E19"/>
    <w:multiLevelType w:val="multilevel"/>
    <w:tmpl w:val="8D1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26C30"/>
    <w:multiLevelType w:val="multilevel"/>
    <w:tmpl w:val="9506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C24F2"/>
    <w:multiLevelType w:val="multilevel"/>
    <w:tmpl w:val="010E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EA34D7"/>
    <w:multiLevelType w:val="multilevel"/>
    <w:tmpl w:val="B322D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105746">
    <w:abstractNumId w:val="8"/>
  </w:num>
  <w:num w:numId="2" w16cid:durableId="2104837615">
    <w:abstractNumId w:val="6"/>
  </w:num>
  <w:num w:numId="3" w16cid:durableId="1079212511">
    <w:abstractNumId w:val="5"/>
  </w:num>
  <w:num w:numId="4" w16cid:durableId="1370644894">
    <w:abstractNumId w:val="4"/>
  </w:num>
  <w:num w:numId="5" w16cid:durableId="1285504482">
    <w:abstractNumId w:val="7"/>
  </w:num>
  <w:num w:numId="6" w16cid:durableId="885606614">
    <w:abstractNumId w:val="3"/>
  </w:num>
  <w:num w:numId="7" w16cid:durableId="420681653">
    <w:abstractNumId w:val="2"/>
  </w:num>
  <w:num w:numId="8" w16cid:durableId="873544910">
    <w:abstractNumId w:val="1"/>
  </w:num>
  <w:num w:numId="9" w16cid:durableId="488133779">
    <w:abstractNumId w:val="0"/>
  </w:num>
  <w:num w:numId="10" w16cid:durableId="2092769096">
    <w:abstractNumId w:val="16"/>
  </w:num>
  <w:num w:numId="11" w16cid:durableId="1395617115">
    <w:abstractNumId w:val="26"/>
  </w:num>
  <w:num w:numId="12" w16cid:durableId="111487232">
    <w:abstractNumId w:val="46"/>
  </w:num>
  <w:num w:numId="13" w16cid:durableId="1859080208">
    <w:abstractNumId w:val="14"/>
  </w:num>
  <w:num w:numId="14" w16cid:durableId="527136244">
    <w:abstractNumId w:val="48"/>
  </w:num>
  <w:num w:numId="15" w16cid:durableId="841701036">
    <w:abstractNumId w:val="12"/>
  </w:num>
  <w:num w:numId="16" w16cid:durableId="1464888017">
    <w:abstractNumId w:val="40"/>
  </w:num>
  <w:num w:numId="17" w16cid:durableId="523398224">
    <w:abstractNumId w:val="33"/>
  </w:num>
  <w:num w:numId="18" w16cid:durableId="592323701">
    <w:abstractNumId w:val="10"/>
  </w:num>
  <w:num w:numId="19" w16cid:durableId="988948332">
    <w:abstractNumId w:val="35"/>
  </w:num>
  <w:num w:numId="20" w16cid:durableId="1271741448">
    <w:abstractNumId w:val="9"/>
  </w:num>
  <w:num w:numId="21" w16cid:durableId="875315284">
    <w:abstractNumId w:val="45"/>
  </w:num>
  <w:num w:numId="22" w16cid:durableId="1702364869">
    <w:abstractNumId w:val="21"/>
  </w:num>
  <w:num w:numId="23" w16cid:durableId="175466021">
    <w:abstractNumId w:val="38"/>
  </w:num>
  <w:num w:numId="24" w16cid:durableId="116606607">
    <w:abstractNumId w:val="23"/>
  </w:num>
  <w:num w:numId="25" w16cid:durableId="230506285">
    <w:abstractNumId w:val="30"/>
  </w:num>
  <w:num w:numId="26" w16cid:durableId="447162944">
    <w:abstractNumId w:val="18"/>
  </w:num>
  <w:num w:numId="27" w16cid:durableId="2012826958">
    <w:abstractNumId w:val="36"/>
  </w:num>
  <w:num w:numId="28" w16cid:durableId="360739522">
    <w:abstractNumId w:val="19"/>
  </w:num>
  <w:num w:numId="29" w16cid:durableId="1513762592">
    <w:abstractNumId w:val="31"/>
  </w:num>
  <w:num w:numId="30" w16cid:durableId="1002053235">
    <w:abstractNumId w:val="43"/>
  </w:num>
  <w:num w:numId="31" w16cid:durableId="123088620">
    <w:abstractNumId w:val="39"/>
  </w:num>
  <w:num w:numId="32" w16cid:durableId="1910461210">
    <w:abstractNumId w:val="17"/>
  </w:num>
  <w:num w:numId="33" w16cid:durableId="1994750453">
    <w:abstractNumId w:val="50"/>
  </w:num>
  <w:num w:numId="34" w16cid:durableId="287978820">
    <w:abstractNumId w:val="27"/>
  </w:num>
  <w:num w:numId="35" w16cid:durableId="1678655399">
    <w:abstractNumId w:val="15"/>
  </w:num>
  <w:num w:numId="36" w16cid:durableId="1328754296">
    <w:abstractNumId w:val="24"/>
  </w:num>
  <w:num w:numId="37" w16cid:durableId="403527370">
    <w:abstractNumId w:val="37"/>
  </w:num>
  <w:num w:numId="38" w16cid:durableId="58793688">
    <w:abstractNumId w:val="28"/>
  </w:num>
  <w:num w:numId="39" w16cid:durableId="14575283">
    <w:abstractNumId w:val="49"/>
  </w:num>
  <w:num w:numId="40" w16cid:durableId="1956061699">
    <w:abstractNumId w:val="22"/>
  </w:num>
  <w:num w:numId="41" w16cid:durableId="1946839175">
    <w:abstractNumId w:val="47"/>
  </w:num>
  <w:num w:numId="42" w16cid:durableId="1127161439">
    <w:abstractNumId w:val="32"/>
  </w:num>
  <w:num w:numId="43" w16cid:durableId="239145883">
    <w:abstractNumId w:val="41"/>
  </w:num>
  <w:num w:numId="44" w16cid:durableId="515656664">
    <w:abstractNumId w:val="42"/>
  </w:num>
  <w:num w:numId="45" w16cid:durableId="1382558781">
    <w:abstractNumId w:val="34"/>
  </w:num>
  <w:num w:numId="46" w16cid:durableId="688457015">
    <w:abstractNumId w:val="44"/>
  </w:num>
  <w:num w:numId="47" w16cid:durableId="1207989226">
    <w:abstractNumId w:val="25"/>
  </w:num>
  <w:num w:numId="48" w16cid:durableId="1391689159">
    <w:abstractNumId w:val="20"/>
  </w:num>
  <w:num w:numId="49" w16cid:durableId="167334225">
    <w:abstractNumId w:val="13"/>
  </w:num>
  <w:num w:numId="50" w16cid:durableId="837890325">
    <w:abstractNumId w:val="11"/>
  </w:num>
  <w:num w:numId="51" w16cid:durableId="1216564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127"/>
    <w:rsid w:val="002255BC"/>
    <w:rsid w:val="0029639D"/>
    <w:rsid w:val="00326F90"/>
    <w:rsid w:val="00410744"/>
    <w:rsid w:val="00432FBB"/>
    <w:rsid w:val="005119E8"/>
    <w:rsid w:val="00534C94"/>
    <w:rsid w:val="0062700A"/>
    <w:rsid w:val="00635241"/>
    <w:rsid w:val="006F4D6A"/>
    <w:rsid w:val="00760442"/>
    <w:rsid w:val="00777B94"/>
    <w:rsid w:val="00A40677"/>
    <w:rsid w:val="00AA1D8D"/>
    <w:rsid w:val="00AB5DD8"/>
    <w:rsid w:val="00B47730"/>
    <w:rsid w:val="00B64E23"/>
    <w:rsid w:val="00BA2CC9"/>
    <w:rsid w:val="00BD645C"/>
    <w:rsid w:val="00CB0664"/>
    <w:rsid w:val="00D24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2EF53"/>
  <w14:defaultImageDpi w14:val="300"/>
  <w15:docId w15:val="{5D2E26FB-7CEF-46B7-9E31-14060934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A2CC9"/>
    <w:pPr>
      <w:spacing w:before="100" w:beforeAutospacing="1" w:after="100" w:afterAutospacing="1" w:line="240" w:lineRule="auto"/>
    </w:pPr>
    <w:rPr>
      <w:rFonts w:ascii="Times New Roman" w:eastAsia="Times New Roman" w:hAnsi="Times New Roman" w:cs="Times New Roman"/>
      <w:sz w:val="24"/>
      <w:szCs w:val="24"/>
    </w:rPr>
  </w:style>
  <w:style w:type="character" w:styleId="Marquedecommentaire">
    <w:name w:val="annotation reference"/>
    <w:basedOn w:val="Policepardfaut"/>
    <w:uiPriority w:val="99"/>
    <w:semiHidden/>
    <w:unhideWhenUsed/>
    <w:rsid w:val="00BA2CC9"/>
    <w:rPr>
      <w:sz w:val="16"/>
      <w:szCs w:val="16"/>
    </w:rPr>
  </w:style>
  <w:style w:type="paragraph" w:styleId="Commentaire">
    <w:name w:val="annotation text"/>
    <w:basedOn w:val="Normal"/>
    <w:link w:val="CommentaireCar"/>
    <w:uiPriority w:val="99"/>
    <w:semiHidden/>
    <w:unhideWhenUsed/>
    <w:rsid w:val="00BA2CC9"/>
    <w:pPr>
      <w:spacing w:line="240" w:lineRule="auto"/>
    </w:pPr>
    <w:rPr>
      <w:sz w:val="20"/>
      <w:szCs w:val="20"/>
    </w:rPr>
  </w:style>
  <w:style w:type="character" w:customStyle="1" w:styleId="CommentaireCar">
    <w:name w:val="Commentaire Car"/>
    <w:basedOn w:val="Policepardfaut"/>
    <w:link w:val="Commentaire"/>
    <w:uiPriority w:val="99"/>
    <w:semiHidden/>
    <w:rsid w:val="00BA2CC9"/>
    <w:rPr>
      <w:sz w:val="20"/>
      <w:szCs w:val="20"/>
    </w:rPr>
  </w:style>
  <w:style w:type="paragraph" w:styleId="Objetducommentaire">
    <w:name w:val="annotation subject"/>
    <w:basedOn w:val="Commentaire"/>
    <w:next w:val="Commentaire"/>
    <w:link w:val="ObjetducommentaireCar"/>
    <w:uiPriority w:val="99"/>
    <w:semiHidden/>
    <w:unhideWhenUsed/>
    <w:rsid w:val="00BA2CC9"/>
    <w:rPr>
      <w:b/>
      <w:bCs/>
    </w:rPr>
  </w:style>
  <w:style w:type="character" w:customStyle="1" w:styleId="ObjetducommentaireCar">
    <w:name w:val="Objet du commentaire Car"/>
    <w:basedOn w:val="CommentaireCar"/>
    <w:link w:val="Objetducommentaire"/>
    <w:uiPriority w:val="99"/>
    <w:semiHidden/>
    <w:rsid w:val="00BA2C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7456</TotalTime>
  <Pages>12</Pages>
  <Words>2290</Words>
  <Characters>13057</Characters>
  <Application>Microsoft Office Word</Application>
  <DocSecurity>0</DocSecurity>
  <Lines>108</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Oussama abbout</cp:lastModifiedBy>
  <cp:revision>3</cp:revision>
  <dcterms:created xsi:type="dcterms:W3CDTF">2013-12-23T23:15:00Z</dcterms:created>
  <dcterms:modified xsi:type="dcterms:W3CDTF">2026-03-03T02:57:00Z</dcterms:modified>
  <cp:category/>
</cp:coreProperties>
</file>